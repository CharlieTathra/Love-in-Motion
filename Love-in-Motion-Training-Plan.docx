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0" w:before="0"/>
      </w:pPr>
      <w:r>
        <w:rPr>
          <w:b w:val="0"/>
          <w:i w:val="0"/>
          <w:color w:val="312824"/>
          <w:sz w:val="20"/>
        </w:rPr>
      </w:r>
    </w:p>
    <w:p>
      <w:pPr>
        <w:spacing w:after="80" w:before="0"/>
        <w:jc w:val="center"/>
      </w:pPr>
      <w:r>
        <w:rPr>
          <w:b/>
          <w:i w:val="0"/>
          <w:color w:val="8F3A50"/>
          <w:sz w:val="52"/>
        </w:rPr>
        <w:t>LOVE IN MOTION</w:t>
      </w:r>
    </w:p>
    <w:p>
      <w:pPr>
        <w:spacing w:after="160" w:before="0"/>
        <w:jc w:val="center"/>
      </w:pPr>
      <w:r>
        <w:rPr>
          <w:b w:val="0"/>
          <w:i w:val="0"/>
          <w:color w:val="312824"/>
          <w:sz w:val="28"/>
        </w:rPr>
        <w:t>Training Plan — the build to the SCG</w:t>
      </w:r>
    </w:p>
    <w:p>
      <w:pPr>
        <w:spacing w:after="40" w:before="0"/>
        <w:jc w:val="center"/>
      </w:pPr>
      <w:r>
        <w:rPr>
          <w:b w:val="0"/>
          <w:i w:val="0"/>
          <w:color w:val="6D5F57"/>
          <w:sz w:val="21"/>
        </w:rPr>
        <w:t>The Coopah block (6 Aug – 1 Nov marathon) → the Love in Motion ultra block → The 500</w:t>
      </w:r>
    </w:p>
    <w:p>
      <w:pPr>
        <w:spacing w:after="400" w:before="0"/>
        <w:jc w:val="center"/>
      </w:pPr>
      <w:r>
        <w:rPr>
          <w:b w:val="0"/>
          <w:i w:val="0"/>
          <w:color w:val="6D5F57"/>
          <w:sz w:val="21"/>
        </w:rPr>
        <w:t>Attunga → Sydney Cricket Ground · start Wed 23 Dec 2026 · arrive Mon 4 Jan 2027 (Pink Test)</w:t>
      </w:r>
    </w:p>
    <w:p>
      <w:pPr>
        <w:spacing w:after="80" w:before="0"/>
        <w:jc w:val="center"/>
      </w:pPr>
      <w:r>
        <w:rPr>
          <w:b w:val="0"/>
          <w:i/>
          <w:color w:val="8F3A50"/>
          <w:sz w:val="20"/>
        </w:rPr>
        <w:t>Because Love Keeps Moving · for the McGrath Foundation</w:t>
      </w:r>
    </w:p>
    <w:p>
      <w:r>
        <w:br w:type="page"/>
      </w:r>
    </w:p>
    <w:p>
      <w:pPr>
        <w:spacing w:after="160" w:before="0"/>
      </w:pPr>
      <w:r>
        <w:rPr>
          <w:b/>
          <w:i w:val="0"/>
          <w:color w:val="8F3A50"/>
          <w:sz w:val="28"/>
        </w:rPr>
        <w:t>COACH NOTES</w:t>
      </w:r>
    </w:p>
    <w:p>
      <w:pPr>
        <w:spacing w:after="40" w:before="160"/>
      </w:pPr>
      <w:r>
        <w:rPr>
          <w:b/>
          <w:i w:val="0"/>
          <w:color w:val="312824"/>
          <w:sz w:val="23"/>
        </w:rPr>
        <w:t>The marathon changes the shape of November</w:t>
      </w:r>
    </w:p>
    <w:p>
      <w:pPr>
        <w:spacing w:after="40" w:before="160"/>
      </w:pPr>
      <w:r>
        <w:rPr>
          <w:b/>
          <w:i w:val="0"/>
          <w:color w:val="312824"/>
          <w:sz w:val="23"/>
        </w:rPr>
        <w:t>From marathon fitness to multi-day durability</w:t>
      </w:r>
    </w:p>
    <w:p>
      <w:pPr>
        <w:spacing w:after="40" w:before="160"/>
      </w:pPr>
      <w:r>
        <w:rPr>
          <w:b/>
          <w:i w:val="0"/>
          <w:color w:val="312824"/>
          <w:sz w:val="23"/>
        </w:rPr>
        <w:t>⚠ The decision still open · the run falls over Christmas</w:t>
      </w:r>
    </w:p>
    <w:p>
      <w:pPr>
        <w:spacing w:after="40" w:before="160"/>
      </w:pPr>
      <w:r>
        <w:rPr>
          <w:b/>
          <w:i w:val="0"/>
          <w:color w:val="312824"/>
          <w:sz w:val="23"/>
        </w:rPr>
        <w:t>Kuranda → Port Douglas is off - what that changes</w:t>
      </w:r>
    </w:p>
    <w:p>
      <w:pPr>
        <w:spacing w:after="40" w:before="160"/>
      </w:pPr>
      <w:r>
        <w:rPr>
          <w:b/>
          <w:i w:val="0"/>
          <w:color w:val="312824"/>
          <w:sz w:val="23"/>
        </w:rPr>
        <w:t>Why the Coopah plan alone won't get you there</w:t>
      </w:r>
    </w:p>
    <w:p>
      <w:pPr>
        <w:spacing w:after="40" w:before="160"/>
      </w:pPr>
      <w:r>
        <w:rPr>
          <w:b/>
          <w:i w:val="0"/>
          <w:color w:val="312824"/>
          <w:sz w:val="23"/>
        </w:rPr>
        <w:t>Where you actually are right now</w:t>
      </w:r>
    </w:p>
    <w:p>
      <w:pPr>
        <w:spacing w:after="40" w:before="160"/>
      </w:pPr>
      <w:r>
        <w:rPr>
          <w:b/>
          <w:i w:val="0"/>
          <w:color w:val="312824"/>
          <w:sz w:val="23"/>
        </w:rPr>
        <w:t>How to gauge easy</w:t>
      </w:r>
    </w:p>
    <w:p>
      <w:pPr>
        <w:spacing w:after="40" w:before="160"/>
      </w:pPr>
      <w:r>
        <w:rPr>
          <w:b/>
          <w:i w:val="0"/>
          <w:color w:val="312824"/>
          <w:sz w:val="23"/>
        </w:rPr>
        <w:t>Weekly check-in</w:t>
      </w:r>
    </w:p>
    <w:p>
      <w:pPr>
        <w:spacing w:after="40" w:before="160"/>
      </w:pPr>
      <w:r>
        <w:rPr>
          <w:b/>
          <w:i w:val="0"/>
          <w:color w:val="312824"/>
          <w:sz w:val="23"/>
        </w:rPr>
        <w:t>When to back off</w:t>
      </w:r>
    </w:p>
    <w:p>
      <w:pPr>
        <w:spacing w:after="40" w:before="160"/>
      </w:pPr>
      <w:r>
        <w:rPr>
          <w:b/>
          <w:i w:val="0"/>
          <w:color w:val="312824"/>
          <w:sz w:val="23"/>
        </w:rPr>
        <w:t>Strength A · exercises</w:t>
      </w:r>
    </w:p>
    <w:p>
      <w:pPr>
        <w:spacing w:after="40" w:before="160"/>
      </w:pPr>
      <w:r>
        <w:rPr>
          <w:b/>
          <w:i w:val="0"/>
          <w:color w:val="312824"/>
          <w:sz w:val="23"/>
        </w:rPr>
        <w:t>Strength B · exercises</w:t>
      </w:r>
    </w:p>
    <w:p>
      <w:pPr>
        <w:spacing w:after="40" w:before="160"/>
      </w:pPr>
      <w:r>
        <w:rPr>
          <w:b/>
          <w:i w:val="0"/>
          <w:color w:val="312824"/>
          <w:sz w:val="23"/>
        </w:rPr>
        <w:t>Mobility · exercises</w:t>
      </w:r>
    </w:p>
    <w:p>
      <w:r>
        <w:br w:type="page"/>
      </w:r>
    </w:p>
    <w:p>
      <w:pPr>
        <w:spacing w:after="160" w:before="0"/>
      </w:pPr>
      <w:r>
        <w:rPr>
          <w:b/>
          <w:i w:val="0"/>
          <w:color w:val="8F3A50"/>
          <w:sz w:val="28"/>
        </w:rPr>
        <w:t>THE WEEKS — PLAN A</w:t>
      </w:r>
    </w:p>
    <w:p>
      <w:pPr>
        <w:spacing w:after="20" w:before="200"/>
      </w:pPr>
      <w:r>
        <w:rPr>
          <w:b/>
          <w:i w:val="0"/>
          <w:color w:val="3D4D78"/>
          <w:sz w:val="24"/>
        </w:rPr>
        <w:t>[Coopah] Settle back in — Week 1 · 6-9 Aug</w:t>
      </w:r>
    </w:p>
    <w:p>
      <w:pPr>
        <w:spacing w:after="60" w:before="0"/>
      </w:pPr>
      <w:r>
        <w:rPr>
          <w:b w:val="0"/>
          <w:i w:val="0"/>
          <w:color w:val="6D5F57"/>
          <w:sz w:val="18"/>
        </w:rPr>
        <w:t>Coopah: 15 km · 2h 05 · part week</w:t>
      </w:r>
    </w:p>
    <w:p>
      <w:pPr>
        <w:spacing w:after="20" w:before="0"/>
      </w:pPr>
      <w:r>
        <w:rPr>
          <w:b/>
          <w:i w:val="0"/>
          <w:color w:val="312824"/>
          <w:sz w:val="20"/>
        </w:rPr>
        <w:t>Thu 6 · Easy Run: 6 km  (~50 min)</w:t>
      </w:r>
    </w:p>
    <w:p>
      <w:pPr>
        <w:spacing w:after="20" w:before="0"/>
      </w:pPr>
      <w:r>
        <w:rPr>
          <w:b w:val="0"/>
          <w:i w:val="0"/>
          <w:color w:val="6D5F57"/>
          <w:sz w:val="18"/>
        </w:rPr>
        <w:t>Easy means a full-sentence conversation - the talk test. Effort 3-4 out of 10, breathable through your nose. If you can't talk, slow down or walk. Run/walk is the strategy, not a compromise. First run back after a few weeks off - let it be slower than you think.</w:t>
      </w:r>
    </w:p>
    <w:p>
      <w:pPr>
        <w:spacing w:after="20" w:before="0"/>
      </w:pPr>
      <w:r>
        <w:rPr>
          <w:b w:val="0"/>
          <w:i/>
          <w:color w:val="6D5F57"/>
          <w:sz w:val="17"/>
        </w:rPr>
        <w:t>Fuel: Under ~90 min, water is enough. Eat normally before and after.</w:t>
      </w:r>
    </w:p>
    <w:p>
      <w:pPr>
        <w:spacing w:after="20" w:before="0"/>
      </w:pPr>
      <w:r>
        <w:rPr>
          <w:b/>
          <w:i w:val="0"/>
          <w:color w:val="312824"/>
          <w:sz w:val="20"/>
        </w:rPr>
        <w:t>Fri 7 · Mobility: Hips &amp;amp; Back  (~20 min)</w:t>
      </w:r>
    </w:p>
    <w:p>
      <w:pPr>
        <w:spacing w:after="20" w:before="0"/>
      </w:pPr>
      <w:r>
        <w:rPr>
          <w:b w:val="0"/>
          <w:i w:val="0"/>
          <w:color w:val="6D5F57"/>
          <w:sz w:val="18"/>
        </w:rPr>
        <w:t>Slow and unhurried. Breathe out into each position rather than forcing it.</w:t>
      </w:r>
    </w:p>
    <w:p>
      <w:pPr>
        <w:spacing w:after="20" w:before="0"/>
      </w:pPr>
      <w:r>
        <w:rPr>
          <w:b w:val="0"/>
          <w:i w:val="0"/>
          <w:color w:val="6D5F57"/>
          <w:sz w:val="17"/>
        </w:rPr>
        <w:t>Mobility: Couch stretch / hip flexor 60-90s /side · Figure-4 glute stretch 60s /side · Calf &amp;amp; soleus on a step 45-60s /side · Thoracic rotation, side-lying 8 /side · Hamstring float, gentle 45s /side · Legs up the wall to finish 3-5 min</w:t>
      </w:r>
    </w:p>
    <w:p>
      <w:pPr>
        <w:spacing w:after="20" w:before="0"/>
      </w:pPr>
      <w:r>
        <w:rPr>
          <w:b/>
          <w:i w:val="0"/>
          <w:color w:val="312824"/>
          <w:sz w:val="20"/>
        </w:rPr>
        <w:t>Sat 8 · Rest  (Full rest day)</w:t>
      </w:r>
    </w:p>
    <w:p>
      <w:pPr>
        <w:spacing w:after="20" w:before="0"/>
      </w:pPr>
      <w:r>
        <w:rPr>
          <w:b w:val="0"/>
          <w:i w:val="0"/>
          <w:color w:val="6D5F57"/>
          <w:sz w:val="18"/>
        </w:rPr>
        <w:t>A real rest day. Not a walk you turn into a run. This is where the training lands.</w:t>
      </w:r>
    </w:p>
    <w:p>
      <w:pPr>
        <w:spacing w:after="20" w:before="0"/>
      </w:pPr>
      <w:r>
        <w:rPr>
          <w:b/>
          <w:i w:val="0"/>
          <w:color w:val="312824"/>
          <w:sz w:val="20"/>
        </w:rPr>
        <w:t>Sun 9 · Long Run: 9 km  (~1 h 15)</w:t>
      </w:r>
    </w:p>
    <w:p>
      <w:pPr>
        <w:spacing w:after="20" w:before="0"/>
      </w:pPr>
      <w:r>
        <w:rPr>
          <w:b w:val="0"/>
          <w:i w:val="0"/>
          <w:color w:val="6D5F57"/>
          <w:sz w:val="18"/>
        </w:rPr>
        <w:t>Easy means a full-sentence conversation - the talk test. Effort 3-4 out of 10, breathable through your nose. If you can't talk, slow down or walk. Run/walk is the strategy, not a compromise. Ease into it. There is no hurry in week one.</w:t>
      </w:r>
    </w:p>
    <w:p>
      <w:pPr>
        <w:spacing w:after="20" w:before="0"/>
      </w:pPr>
      <w:r>
        <w:rPr>
          <w:b w:val="0"/>
          <w:i/>
          <w:color w:val="6D5F57"/>
          <w:sz w:val="17"/>
        </w:rPr>
        <w:t>Fuel: Past 90 min: sip water regularly and take a few bites of real food - banana, dates, a bar - every 20-30 min. This rehearses expedition fuelling.</w:t>
      </w:r>
    </w:p>
    <w:p>
      <w:pPr>
        <w:spacing w:after="20" w:before="200"/>
      </w:pPr>
      <w:r>
        <w:rPr>
          <w:b/>
          <w:i w:val="0"/>
          <w:color w:val="3D4D78"/>
          <w:sz w:val="24"/>
        </w:rPr>
        <w:t>[Coopah] Rebuild the frame — Week 2 · 10-16 Aug</w:t>
      </w:r>
    </w:p>
    <w:p>
      <w:pPr>
        <w:spacing w:after="60" w:before="0"/>
      </w:pPr>
      <w:r>
        <w:rPr>
          <w:b w:val="0"/>
          <w:i w:val="0"/>
          <w:color w:val="6D5F57"/>
          <w:sz w:val="18"/>
        </w:rPr>
        <w:t>Coopah: 33 km · 4h 35</w:t>
      </w:r>
    </w:p>
    <w:p>
      <w:pPr>
        <w:spacing w:after="20" w:before="0"/>
      </w:pPr>
      <w:r>
        <w:rPr>
          <w:b/>
          <w:i w:val="0"/>
          <w:color w:val="312824"/>
          <w:sz w:val="20"/>
        </w:rPr>
        <w:t>Mon 10 · Easy Run: 8 km  (~1 h 07)</w:t>
      </w:r>
    </w:p>
    <w:p>
      <w:pPr>
        <w:spacing w:after="20" w:before="0"/>
      </w:pPr>
      <w:r>
        <w:rPr>
          <w:b w:val="0"/>
          <w:i w:val="0"/>
          <w:color w:val="6D5F57"/>
          <w:sz w:val="18"/>
        </w:rPr>
        <w:t>Easy means a full-sentence conversation - the talk test. Effort 3-4 out of 10, breathable through your nose. If you can't talk, slow down or walk. Run/walk is the strategy, not a compromise.</w:t>
      </w:r>
    </w:p>
    <w:p>
      <w:pPr>
        <w:spacing w:after="20" w:before="0"/>
      </w:pPr>
      <w:r>
        <w:rPr>
          <w:b w:val="0"/>
          <w:i/>
          <w:color w:val="6D5F57"/>
          <w:sz w:val="17"/>
        </w:rPr>
        <w:t>Fuel: Under ~90 min, water is enough. Eat normally before and after.</w:t>
      </w:r>
    </w:p>
    <w:p>
      <w:pPr>
        <w:spacing w:after="20" w:before="0"/>
      </w:pPr>
      <w:r>
        <w:rPr>
          <w:b/>
          <w:i w:val="0"/>
          <w:color w:val="312824"/>
          <w:sz w:val="20"/>
        </w:rPr>
        <w:t>Tue 11 · Strength: Base 40  (~25 min)</w:t>
      </w:r>
    </w:p>
    <w:p>
      <w:pPr>
        <w:spacing w:after="20" w:before="0"/>
      </w:pPr>
      <w:r>
        <w:rPr>
          <w:b w:val="0"/>
          <w:i w:val="0"/>
          <w:color w:val="6D5F57"/>
          <w:sz w:val="18"/>
        </w:rPr>
        <w:t>Controlled and light. This is insurance against injury, not a workout to survive. Lean into the slow lowering - that's what protects your knees on long descents.</w:t>
      </w:r>
    </w:p>
    <w:p>
      <w:pPr>
        <w:spacing w:after="20" w:before="0"/>
      </w:pPr>
      <w:r>
        <w:rPr>
          <w:b w:val="0"/>
          <w:i w:val="0"/>
          <w:color w:val="6D5F57"/>
          <w:sz w:val="17"/>
        </w:rPr>
        <w:t>Session A: Glute bridge &amp;rarr; single-leg when ready 2-3 &amp;times; 8-12 /side · Slow tempo reverse lunge / split squat (3s down) 2-3 &amp;times; 6-10 /side · Calf raises, double &amp;rarr; single leg 2-3 &amp;times; 12-15 · Side-lying hip abduction / clamshell 2 &amp;times; 12-15 /side · Bird-dog 2 &amp;times; 8 /side · Single-leg balance 30-45s /side &amp;times;2</w:t>
      </w:r>
    </w:p>
    <w:p>
      <w:pPr>
        <w:spacing w:after="20" w:before="0"/>
      </w:pPr>
      <w:r>
        <w:rPr>
          <w:b/>
          <w:i w:val="0"/>
          <w:color w:val="312824"/>
          <w:sz w:val="20"/>
        </w:rPr>
        <w:t>Wed 12 · Easy Run: 40 min  (~4.8 km)</w:t>
      </w:r>
    </w:p>
    <w:p>
      <w:pPr>
        <w:spacing w:after="20" w:before="0"/>
      </w:pPr>
      <w:r>
        <w:rPr>
          <w:b w:val="0"/>
          <w:i w:val="0"/>
          <w:color w:val="6D5F57"/>
          <w:sz w:val="18"/>
        </w:rPr>
        <w:t>Easy means a full-sentence conversation - the talk test. Effort 3-4 out of 10, breathable through your nose. If you can't talk, slow down or walk. Run/walk is the strategy, not a compromise.</w:t>
      </w:r>
    </w:p>
    <w:p>
      <w:pPr>
        <w:spacing w:after="20" w:before="0"/>
      </w:pPr>
      <w:r>
        <w:rPr>
          <w:b w:val="0"/>
          <w:i/>
          <w:color w:val="6D5F57"/>
          <w:sz w:val="17"/>
        </w:rPr>
        <w:t>Fuel: Under ~90 min, water is enough. Eat normally before and after.</w:t>
      </w:r>
    </w:p>
    <w:p>
      <w:pPr>
        <w:spacing w:after="20" w:before="0"/>
      </w:pPr>
      <w:r>
        <w:rPr>
          <w:b/>
          <w:i w:val="0"/>
          <w:color w:val="312824"/>
          <w:sz w:val="20"/>
        </w:rPr>
        <w:t>Thu 13 · Rest &amp;middot; Yoga &amp;amp; Breathwork  (rest day &amp;middot; optional ~30&amp;ndash;45 min)</w:t>
      </w:r>
    </w:p>
    <w:p>
      <w:pPr>
        <w:spacing w:after="20" w:before="0"/>
      </w:pPr>
      <w:r>
        <w:rPr>
          <w:b w:val="0"/>
          <w:i w:val="0"/>
          <w:color w:val="6D5F57"/>
          <w:sz w:val="18"/>
        </w:rPr>
        <w:t>A real rest day. Not a walk you turn into a run. This is where the training lands.</w:t>
      </w:r>
    </w:p>
    <w:p>
      <w:pPr>
        <w:spacing w:after="20" w:before="0"/>
      </w:pPr>
      <w:r>
        <w:rPr>
          <w:b/>
          <w:i w:val="0"/>
          <w:color w:val="312824"/>
          <w:sz w:val="20"/>
        </w:rPr>
        <w:t>Fri 14 · Strength: Base 50  (~25 min)</w:t>
      </w:r>
    </w:p>
    <w:p>
      <w:pPr>
        <w:spacing w:after="20" w:before="0"/>
      </w:pPr>
      <w:r>
        <w:rPr>
          <w:b w:val="0"/>
          <w:i w:val="0"/>
          <w:color w:val="6D5F57"/>
          <w:sz w:val="18"/>
        </w:rPr>
        <w:t>Controlled and light. Strong feet, ankles and core keep you steady on tired legs late in a long day.</w:t>
      </w:r>
    </w:p>
    <w:p>
      <w:pPr>
        <w:spacing w:after="20" w:before="0"/>
      </w:pPr>
      <w:r>
        <w:rPr>
          <w:b w:val="0"/>
          <w:i w:val="0"/>
          <w:color w:val="6D5F57"/>
          <w:sz w:val="17"/>
        </w:rPr>
        <w:t>Session B: Single-leg Romanian deadlift (bodyweight) 2-3 &amp;times; 8 /side · Step-down off a low step, slow &amp;amp; controlled 2 &amp;times; 8 /side · Dead bug 2-3 &amp;times; 8 /side · Side plank 2 &amp;times; 20-40s /side · Heel walks + toe walks 2 &amp;times; 20 steps · Plank 2 &amp;times; 20-40s</w:t>
      </w:r>
    </w:p>
    <w:p>
      <w:pPr>
        <w:spacing w:after="20" w:before="0"/>
      </w:pPr>
      <w:r>
        <w:rPr>
          <w:b/>
          <w:i w:val="0"/>
          <w:color w:val="312824"/>
          <w:sz w:val="20"/>
        </w:rPr>
        <w:t>Sat 15 · Easy Run: 8 km  (~1 h 07)</w:t>
      </w:r>
    </w:p>
    <w:p>
      <w:pPr>
        <w:spacing w:after="20" w:before="0"/>
      </w:pPr>
      <w:r>
        <w:rPr>
          <w:b w:val="0"/>
          <w:i w:val="0"/>
          <w:color w:val="6D5F57"/>
          <w:sz w:val="18"/>
        </w:rPr>
        <w:t>Easy means a full-sentence conversation - the talk test. Effort 3-4 out of 10, breathable through your nose. If you can't talk, slow down or walk. Run/walk is the strategy, not a compromise.</w:t>
      </w:r>
    </w:p>
    <w:p>
      <w:pPr>
        <w:spacing w:after="20" w:before="0"/>
      </w:pPr>
      <w:r>
        <w:rPr>
          <w:b w:val="0"/>
          <w:i/>
          <w:color w:val="6D5F57"/>
          <w:sz w:val="17"/>
        </w:rPr>
        <w:t>Fuel: Under ~90 min, water is enough. Eat normally before and after.</w:t>
      </w:r>
    </w:p>
    <w:p>
      <w:pPr>
        <w:spacing w:after="20" w:before="0"/>
      </w:pPr>
      <w:r>
        <w:rPr>
          <w:b/>
          <w:i w:val="0"/>
          <w:color w:val="312824"/>
          <w:sz w:val="20"/>
        </w:rPr>
        <w:t>Sun 16 · Long Run: 11 km  (~1 h 32)</w:t>
      </w:r>
    </w:p>
    <w:p>
      <w:pPr>
        <w:spacing w:after="20" w:before="0"/>
      </w:pPr>
      <w:r>
        <w:rPr>
          <w:b w:val="0"/>
          <w:i w:val="0"/>
          <w:color w:val="6D5F57"/>
          <w:sz w:val="18"/>
        </w:rPr>
        <w:t>Easy means a full-sentence conversation - the talk test. Effort 3-4 out of 10, breathable through your nose. If you can't talk, slow down or walk. Run/walk is the strategy, not a compromise.</w:t>
      </w:r>
    </w:p>
    <w:p>
      <w:pPr>
        <w:spacing w:after="20" w:before="0"/>
      </w:pPr>
      <w:r>
        <w:rPr>
          <w:b w:val="0"/>
          <w:i/>
          <w:color w:val="6D5F57"/>
          <w:sz w:val="17"/>
        </w:rPr>
        <w:t>Fuel: Past 90 min: sip water regularly and take a few bites of real food - banana, dates, a bar - every 20-30 min. This rehearses expedition fuelling.</w:t>
      </w:r>
    </w:p>
    <w:p>
      <w:pPr>
        <w:spacing w:after="20" w:before="200"/>
      </w:pPr>
      <w:r>
        <w:rPr>
          <w:b/>
          <w:i w:val="0"/>
          <w:color w:val="3D4D78"/>
          <w:sz w:val="24"/>
        </w:rPr>
        <w:t>[Coopah] First quality work — Week 3 · 17-23 Aug</w:t>
      </w:r>
    </w:p>
    <w:p>
      <w:pPr>
        <w:spacing w:after="60" w:before="0"/>
      </w:pPr>
      <w:r>
        <w:rPr>
          <w:b w:val="0"/>
          <w:i w:val="0"/>
          <w:color w:val="6D5F57"/>
          <w:sz w:val="18"/>
        </w:rPr>
        <w:t>Coopah: 36 km · 4h 30</w:t>
      </w:r>
    </w:p>
    <w:p>
      <w:pPr>
        <w:spacing w:after="20" w:before="0"/>
      </w:pPr>
      <w:r>
        <w:rPr>
          <w:b/>
          <w:i w:val="0"/>
          <w:color w:val="312824"/>
          <w:sz w:val="20"/>
        </w:rPr>
        <w:t>Mon 17 · Easy Run: 8 km  (~1 h 07)</w:t>
      </w:r>
    </w:p>
    <w:p>
      <w:pPr>
        <w:spacing w:after="20" w:before="0"/>
      </w:pPr>
      <w:r>
        <w:rPr>
          <w:b w:val="0"/>
          <w:i w:val="0"/>
          <w:color w:val="6D5F57"/>
          <w:sz w:val="18"/>
        </w:rPr>
        <w:t>Easy means a full-sentence conversation - the talk test. Effort 3-4 out of 10, breathable through your nose. If you can't talk, slow down or walk. Run/walk is the strategy, not a compromise.</w:t>
      </w:r>
    </w:p>
    <w:p>
      <w:pPr>
        <w:spacing w:after="20" w:before="0"/>
      </w:pPr>
      <w:r>
        <w:rPr>
          <w:b w:val="0"/>
          <w:i/>
          <w:color w:val="6D5F57"/>
          <w:sz w:val="17"/>
        </w:rPr>
        <w:t>Fuel: Under ~90 min, water is enough. Eat normally before and after.</w:t>
      </w:r>
    </w:p>
    <w:p>
      <w:pPr>
        <w:spacing w:after="20" w:before="0"/>
      </w:pPr>
      <w:r>
        <w:rPr>
          <w:b/>
          <w:i w:val="0"/>
          <w:color w:val="312824"/>
          <w:sz w:val="20"/>
        </w:rPr>
        <w:t>Tue 18 · Strength: Build Sets  (~20 min)</w:t>
      </w:r>
    </w:p>
    <w:p>
      <w:pPr>
        <w:spacing w:after="20" w:before="0"/>
      </w:pPr>
      <w:r>
        <w:rPr>
          <w:b w:val="0"/>
          <w:i w:val="0"/>
          <w:color w:val="6D5F57"/>
          <w:sz w:val="18"/>
        </w:rPr>
        <w:t>Controlled and light. This is insurance against injury, not a workout to survive. Lean into the slow lowering - that's what protects your knees on long descents.</w:t>
      </w:r>
    </w:p>
    <w:p>
      <w:pPr>
        <w:spacing w:after="20" w:before="0"/>
      </w:pPr>
      <w:r>
        <w:rPr>
          <w:b w:val="0"/>
          <w:i w:val="0"/>
          <w:color w:val="6D5F57"/>
          <w:sz w:val="17"/>
        </w:rPr>
        <w:t>Session A: Glute bridge &amp;rarr; single-leg when ready 2-3 &amp;times; 8-12 /side · Slow tempo reverse lunge / split squat (3s down) 2-3 &amp;times; 6-10 /side · Calf raises, double &amp;rarr; single leg 2-3 &amp;times; 12-15 · Side-lying hip abduction / clamshell 2 &amp;times; 12-15 /side · Bird-dog 2 &amp;times; 8 /side · Single-leg balance 30-45s /side &amp;times;2</w:t>
      </w:r>
    </w:p>
    <w:p>
      <w:pPr>
        <w:spacing w:after="20" w:before="0"/>
      </w:pPr>
      <w:r>
        <w:rPr>
          <w:b/>
          <w:i w:val="0"/>
          <w:color w:val="312824"/>
          <w:sz w:val="20"/>
        </w:rPr>
        <w:t>Wed 19 · The Albufeira  (~49 min · 7.5 km · 1&amp;times;4 min, 2&amp;times;3 min)</w:t>
      </w:r>
    </w:p>
    <w:p>
      <w:pPr>
        <w:spacing w:after="20" w:before="0"/>
      </w:pPr>
      <w:r>
        <w:rPr>
          <w:b w:val="0"/>
          <w:i w:val="0"/>
          <w:color w:val="6D5F57"/>
          <w:sz w:val="18"/>
        </w:rPr>
        <w:t>Coopah's named sessions are threshold and interval work. Warm up properly, and treat the target pace as a ceiling not a floor. If your legs or your nervous system say no on the day, run this as an easy run instead - you lose almost nothing.</w:t>
      </w:r>
    </w:p>
    <w:p>
      <w:pPr>
        <w:spacing w:after="20" w:before="0"/>
      </w:pPr>
      <w:r>
        <w:rPr>
          <w:b w:val="0"/>
          <w:i/>
          <w:color w:val="6D5F57"/>
          <w:sz w:val="17"/>
        </w:rPr>
        <w:t>Fuel: Under ~90 min, water is enough. Eat normally before and after.</w:t>
      </w:r>
    </w:p>
    <w:p>
      <w:pPr>
        <w:spacing w:after="20" w:before="0"/>
      </w:pPr>
      <w:r>
        <w:rPr>
          <w:b/>
          <w:i w:val="0"/>
          <w:color w:val="312824"/>
          <w:sz w:val="20"/>
        </w:rPr>
        <w:t>Thu 20 · Rest &amp;middot; Yoga &amp;amp; Breathwork  (rest day &amp;middot; optional ~30&amp;ndash;45 min)</w:t>
      </w:r>
    </w:p>
    <w:p>
      <w:pPr>
        <w:spacing w:after="20" w:before="0"/>
      </w:pPr>
      <w:r>
        <w:rPr>
          <w:b w:val="0"/>
          <w:i w:val="0"/>
          <w:color w:val="6D5F57"/>
          <w:sz w:val="18"/>
        </w:rPr>
        <w:t>A real rest day. Not a walk you turn into a run. This is where the training lands.</w:t>
      </w:r>
    </w:p>
    <w:p>
      <w:pPr>
        <w:spacing w:after="20" w:before="0"/>
      </w:pPr>
      <w:r>
        <w:rPr>
          <w:b/>
          <w:i w:val="0"/>
          <w:color w:val="312824"/>
          <w:sz w:val="20"/>
        </w:rPr>
        <w:t>Fri 21 · Mobility: Lower Body  (~20 min)</w:t>
      </w:r>
    </w:p>
    <w:p>
      <w:pPr>
        <w:spacing w:after="20" w:before="0"/>
      </w:pPr>
      <w:r>
        <w:rPr>
          <w:b w:val="0"/>
          <w:i w:val="0"/>
          <w:color w:val="6D5F57"/>
          <w:sz w:val="18"/>
        </w:rPr>
        <w:t>Slow and unhurried. Breathe out into each position rather than forcing it.</w:t>
      </w:r>
    </w:p>
    <w:p>
      <w:pPr>
        <w:spacing w:after="20" w:before="0"/>
      </w:pPr>
      <w:r>
        <w:rPr>
          <w:b w:val="0"/>
          <w:i w:val="0"/>
          <w:color w:val="6D5F57"/>
          <w:sz w:val="17"/>
        </w:rPr>
        <w:t>Mobility: Couch stretch / hip flexor 60-90s /side · Figure-4 glute stretch 60s /side · Calf &amp;amp; soleus on a step 45-60s /side · Thoracic rotation, side-lying 8 /side · Hamstring float, gentle 45s /side · Legs up the wall to finish 3-5 min</w:t>
      </w:r>
    </w:p>
    <w:p>
      <w:pPr>
        <w:spacing w:after="20" w:before="0"/>
      </w:pPr>
      <w:r>
        <w:rPr>
          <w:b/>
          <w:i w:val="0"/>
          <w:color w:val="312824"/>
          <w:sz w:val="20"/>
        </w:rPr>
        <w:t>Sat 22 · Steady Run  (~40 min · 6.5 km · 5 min easy, then 5 km steady)</w:t>
      </w:r>
    </w:p>
    <w:p>
      <w:pPr>
        <w:spacing w:after="20" w:before="0"/>
      </w:pPr>
      <w:r>
        <w:rPr>
          <w:b w:val="0"/>
          <w:i w:val="0"/>
          <w:color w:val="6D5F57"/>
          <w:sz w:val="18"/>
        </w:rPr>
        <w:t>Steady is comfortably hard but still controlled - effort 5-6 out of 10, short sentences only. You should finish feeling you could have done a bit more.</w:t>
      </w:r>
    </w:p>
    <w:p>
      <w:pPr>
        <w:spacing w:after="20" w:before="0"/>
      </w:pPr>
      <w:r>
        <w:rPr>
          <w:b w:val="0"/>
          <w:i/>
          <w:color w:val="6D5F57"/>
          <w:sz w:val="17"/>
        </w:rPr>
        <w:t>Fuel: Under ~90 min, water is enough. Eat normally before and after.</w:t>
      </w:r>
    </w:p>
    <w:p>
      <w:pPr>
        <w:spacing w:after="20" w:before="0"/>
      </w:pPr>
      <w:r>
        <w:rPr>
          <w:b/>
          <w:i w:val="0"/>
          <w:color w:val="312824"/>
          <w:sz w:val="20"/>
        </w:rPr>
        <w:t>Sun 23 · Long Run  (~1 h 24 · 14 km · 2 km easy, 10 km at target)</w:t>
      </w:r>
    </w:p>
    <w:p>
      <w:pPr>
        <w:spacing w:after="20" w:before="0"/>
      </w:pPr>
      <w:r>
        <w:rPr>
          <w:b w:val="0"/>
          <w:i w:val="0"/>
          <w:color w:val="6D5F57"/>
          <w:sz w:val="18"/>
        </w:rPr>
        <w:t>Easy means a full-sentence conversation - the talk test. Effort 3-4 out of 10, breathable through your nose. If you can't talk, slow down or walk. Run/walk is the strategy, not a compromise.</w:t>
      </w:r>
    </w:p>
    <w:p>
      <w:pPr>
        <w:spacing w:after="20" w:before="0"/>
      </w:pPr>
      <w:r>
        <w:rPr>
          <w:b w:val="0"/>
          <w:i/>
          <w:color w:val="6D5F57"/>
          <w:sz w:val="17"/>
        </w:rPr>
        <w:t>Fuel: Past 90 min: sip water regularly and take a few bites of real food - banana, dates, a bar - every 20-30 min. This rehearses expedition fuelling.</w:t>
      </w:r>
    </w:p>
    <w:p>
      <w:pPr>
        <w:spacing w:after="20" w:before="200"/>
      </w:pPr>
      <w:r>
        <w:rPr>
          <w:b/>
          <w:i w:val="0"/>
          <w:color w:val="3D4D78"/>
          <w:sz w:val="24"/>
        </w:rPr>
        <w:t>[Coopah] Long run steps up — Week 4 · 24-30 Aug</w:t>
      </w:r>
    </w:p>
    <w:p>
      <w:pPr>
        <w:spacing w:after="60" w:before="0"/>
      </w:pPr>
      <w:r>
        <w:rPr>
          <w:b w:val="0"/>
          <w:i w:val="0"/>
          <w:color w:val="6D5F57"/>
          <w:sz w:val="18"/>
        </w:rPr>
        <w:t>Coopah: ~44 km</w:t>
      </w:r>
    </w:p>
    <w:p>
      <w:pPr>
        <w:spacing w:after="20" w:before="0"/>
      </w:pPr>
      <w:r>
        <w:rPr>
          <w:b/>
          <w:i w:val="0"/>
          <w:color w:val="312824"/>
          <w:sz w:val="20"/>
        </w:rPr>
        <w:t>Mon 24 · Easy Run: 10 km  (~1 h 23)</w:t>
      </w:r>
    </w:p>
    <w:p>
      <w:pPr>
        <w:spacing w:after="20" w:before="0"/>
      </w:pPr>
      <w:r>
        <w:rPr>
          <w:b w:val="0"/>
          <w:i w:val="0"/>
          <w:color w:val="6D5F57"/>
          <w:sz w:val="18"/>
        </w:rPr>
        <w:t>Easy means a full-sentence conversation - the talk test. Effort 3-4 out of 10, breathable through your nose. If you can't talk, slow down or walk. Run/walk is the strategy, not a compromise.</w:t>
      </w:r>
    </w:p>
    <w:p>
      <w:pPr>
        <w:spacing w:after="20" w:before="0"/>
      </w:pPr>
      <w:r>
        <w:rPr>
          <w:b w:val="0"/>
          <w:i/>
          <w:color w:val="6D5F57"/>
          <w:sz w:val="17"/>
        </w:rPr>
        <w:t>Fuel: Under ~90 min, water is enough. Eat normally before and after.</w:t>
      </w:r>
    </w:p>
    <w:p>
      <w:pPr>
        <w:spacing w:after="20" w:before="0"/>
      </w:pPr>
      <w:r>
        <w:rPr>
          <w:b/>
          <w:i w:val="0"/>
          <w:color w:val="312824"/>
          <w:sz w:val="20"/>
        </w:rPr>
        <w:t>Tue 25 · Strength: Build Circuit  (~10 min)</w:t>
      </w:r>
    </w:p>
    <w:p>
      <w:pPr>
        <w:spacing w:after="20" w:before="0"/>
      </w:pPr>
      <w:r>
        <w:rPr>
          <w:b w:val="0"/>
          <w:i w:val="0"/>
          <w:color w:val="6D5F57"/>
          <w:sz w:val="18"/>
        </w:rPr>
        <w:t>Controlled and light. This is insurance against injury, not a workout to survive. Lean into the slow lowering - that's what protects your knees on long descents.</w:t>
      </w:r>
    </w:p>
    <w:p>
      <w:pPr>
        <w:spacing w:after="20" w:before="0"/>
      </w:pPr>
      <w:r>
        <w:rPr>
          <w:b w:val="0"/>
          <w:i w:val="0"/>
          <w:color w:val="6D5F57"/>
          <w:sz w:val="17"/>
        </w:rPr>
        <w:t>Session A: Glute bridge &amp;rarr; single-leg when ready 2-3 &amp;times; 8-12 /side · Slow tempo reverse lunge / split squat (3s down) 2-3 &amp;times; 6-10 /side · Calf raises, double &amp;rarr; single leg 2-3 &amp;times; 12-15 · Side-lying hip abduction / clamshell 2 &amp;times; 12-15 /side · Bird-dog 2 &amp;times; 8 /side · Single-leg balance 30-45s /side &amp;times;2</w:t>
      </w:r>
    </w:p>
    <w:p>
      <w:pPr>
        <w:spacing w:after="20" w:before="0"/>
      </w:pPr>
      <w:r>
        <w:rPr>
          <w:b/>
          <w:i w:val="0"/>
          <w:color w:val="312824"/>
          <w:sz w:val="20"/>
        </w:rPr>
        <w:t>Wed 26 · The Belfast  (~56 min · 8.5 km · 15 min tempo + 10&amp;times;)</w:t>
      </w:r>
    </w:p>
    <w:p>
      <w:pPr>
        <w:spacing w:after="20" w:before="0"/>
      </w:pPr>
      <w:r>
        <w:rPr>
          <w:b w:val="0"/>
          <w:i w:val="0"/>
          <w:color w:val="6D5F57"/>
          <w:sz w:val="18"/>
        </w:rPr>
        <w:t>Coopah's named sessions are threshold and interval work. Warm up properly, and treat the target pace as a ceiling not a floor. If your legs or your nervous system say no on the day, run this as an easy run instead - you lose almost nothing.</w:t>
      </w:r>
    </w:p>
    <w:p>
      <w:pPr>
        <w:spacing w:after="20" w:before="0"/>
      </w:pPr>
      <w:r>
        <w:rPr>
          <w:b w:val="0"/>
          <w:i/>
          <w:color w:val="6D5F57"/>
          <w:sz w:val="17"/>
        </w:rPr>
        <w:t>Fuel: Under ~90 min, water is enough. Eat normally before and after.</w:t>
      </w:r>
    </w:p>
    <w:p>
      <w:pPr>
        <w:spacing w:after="20" w:before="0"/>
      </w:pPr>
      <w:r>
        <w:rPr>
          <w:b/>
          <w:i w:val="0"/>
          <w:color w:val="312824"/>
          <w:sz w:val="20"/>
        </w:rPr>
        <w:t>Thu 27 · Rest &amp;middot; Yoga &amp;amp; Breathwork  (rest day &amp;middot; optional ~30&amp;ndash;45 min)</w:t>
      </w:r>
    </w:p>
    <w:p>
      <w:pPr>
        <w:spacing w:after="20" w:before="0"/>
      </w:pPr>
      <w:r>
        <w:rPr>
          <w:b w:val="0"/>
          <w:i w:val="0"/>
          <w:color w:val="6D5F57"/>
          <w:sz w:val="18"/>
        </w:rPr>
        <w:t>A real rest day. Not a walk you turn into a run. This is where the training lands.</w:t>
      </w:r>
    </w:p>
    <w:p>
      <w:pPr>
        <w:spacing w:after="20" w:before="0"/>
      </w:pPr>
      <w:r>
        <w:rPr>
          <w:b/>
          <w:i w:val="0"/>
          <w:color w:val="312824"/>
          <w:sz w:val="20"/>
        </w:rPr>
        <w:t>Fri 28 · Strength: Build Supersets  (~20 min)</w:t>
      </w:r>
    </w:p>
    <w:p>
      <w:pPr>
        <w:spacing w:after="20" w:before="0"/>
      </w:pPr>
      <w:r>
        <w:rPr>
          <w:b w:val="0"/>
          <w:i w:val="0"/>
          <w:color w:val="6D5F57"/>
          <w:sz w:val="18"/>
        </w:rPr>
        <w:t>Controlled and light. Strong feet, ankles and core keep you steady on tired legs late in a long day.</w:t>
      </w:r>
    </w:p>
    <w:p>
      <w:pPr>
        <w:spacing w:after="20" w:before="0"/>
      </w:pPr>
      <w:r>
        <w:rPr>
          <w:b w:val="0"/>
          <w:i w:val="0"/>
          <w:color w:val="6D5F57"/>
          <w:sz w:val="17"/>
        </w:rPr>
        <w:t>Session B: Single-leg Romanian deadlift (bodyweight) 2-3 &amp;times; 8 /side · Step-down off a low step, slow &amp;amp; controlled 2 &amp;times; 8 /side · Dead bug 2-3 &amp;times; 8 /side · Side plank 2 &amp;times; 20-40s /side · Heel walks + toe walks 2 &amp;times; 20 steps · Plank 2 &amp;times; 20-40s</w:t>
      </w:r>
    </w:p>
    <w:p>
      <w:pPr>
        <w:spacing w:after="20" w:before="0"/>
      </w:pPr>
      <w:r>
        <w:rPr>
          <w:b/>
          <w:i w:val="0"/>
          <w:color w:val="312824"/>
          <w:sz w:val="20"/>
        </w:rPr>
        <w:t>Sat 29 · Steady Run  (~46 min · 7.5 km · 5 min easy, then 6 km steady)</w:t>
      </w:r>
    </w:p>
    <w:p>
      <w:pPr>
        <w:spacing w:after="20" w:before="0"/>
      </w:pPr>
      <w:r>
        <w:rPr>
          <w:b w:val="0"/>
          <w:i w:val="0"/>
          <w:color w:val="6D5F57"/>
          <w:sz w:val="18"/>
        </w:rPr>
        <w:t>Steady is comfortably hard but still controlled - effort 5-6 out of 10, short sentences only. You should finish feeling you could have done a bit more.</w:t>
      </w:r>
    </w:p>
    <w:p>
      <w:pPr>
        <w:spacing w:after="20" w:before="0"/>
      </w:pPr>
      <w:r>
        <w:rPr>
          <w:b w:val="0"/>
          <w:i/>
          <w:color w:val="6D5F57"/>
          <w:sz w:val="17"/>
        </w:rPr>
        <w:t>Fuel: Under ~90 min, water is enough. Eat normally before and after.</w:t>
      </w:r>
    </w:p>
    <w:p>
      <w:pPr>
        <w:spacing w:after="20" w:before="0"/>
      </w:pPr>
      <w:r>
        <w:rPr>
          <w:b/>
          <w:i w:val="0"/>
          <w:color w:val="312824"/>
          <w:sz w:val="20"/>
        </w:rPr>
        <w:t>Sun 30 · Long Run: 18 km  (~2 h 30)</w:t>
      </w:r>
    </w:p>
    <w:p>
      <w:pPr>
        <w:spacing w:after="20" w:before="0"/>
      </w:pPr>
      <w:r>
        <w:rPr>
          <w:b w:val="0"/>
          <w:i w:val="0"/>
          <w:color w:val="6D5F57"/>
          <w:sz w:val="18"/>
        </w:rPr>
        <w:t>Easy means a full-sentence conversation - the talk test. Effort 3-4 out of 10, breathable through your nose. If you can't talk, slow down or walk. Run/walk is the strategy, not a compromise. Biggest run since early June - fuel it properly.</w:t>
      </w:r>
    </w:p>
    <w:p>
      <w:pPr>
        <w:spacing w:after="20" w:before="0"/>
      </w:pPr>
      <w:r>
        <w:rPr>
          <w:b w:val="0"/>
          <w:i/>
          <w:color w:val="6D5F57"/>
          <w:sz w:val="17"/>
        </w:rPr>
        <w:t>Fuel: Past 90 min: sip water regularly and take a few bites of real food - banana, dates, a bar - every 20-30 min. This rehearses expedition fuelling.</w:t>
      </w:r>
    </w:p>
    <w:p>
      <w:pPr>
        <w:spacing w:after="20" w:before="200"/>
      </w:pPr>
      <w:r>
        <w:rPr>
          <w:b/>
          <w:i w:val="0"/>
          <w:color w:val="3D4D78"/>
          <w:sz w:val="24"/>
        </w:rPr>
        <w:t>[Coopah] Absorb, then reach 20 — Week 5 · 31 Aug-6 Sep</w:t>
      </w:r>
    </w:p>
    <w:p>
      <w:pPr>
        <w:spacing w:after="60" w:before="0"/>
      </w:pPr>
      <w:r>
        <w:rPr>
          <w:b w:val="0"/>
          <w:i w:val="0"/>
          <w:color w:val="6D5F57"/>
          <w:sz w:val="18"/>
        </w:rPr>
        <w:t>Coopah: 41 km · 5h 15</w:t>
      </w:r>
    </w:p>
    <w:p>
      <w:pPr>
        <w:spacing w:after="20" w:before="0"/>
      </w:pPr>
      <w:r>
        <w:rPr>
          <w:b/>
          <w:i w:val="0"/>
          <w:color w:val="312824"/>
          <w:sz w:val="20"/>
        </w:rPr>
        <w:t>Mon 31 · Easy Run: 6 km  (~50 min)</w:t>
      </w:r>
    </w:p>
    <w:p>
      <w:pPr>
        <w:spacing w:after="20" w:before="0"/>
      </w:pPr>
      <w:r>
        <w:rPr>
          <w:b w:val="0"/>
          <w:i w:val="0"/>
          <w:color w:val="6D5F57"/>
          <w:sz w:val="18"/>
        </w:rPr>
        <w:t>Easy means a full-sentence conversation - the talk test. Effort 3-4 out of 10, breathable through your nose. If you can't talk, slow down or walk. Run/walk is the strategy, not a compromise.</w:t>
      </w:r>
    </w:p>
    <w:p>
      <w:pPr>
        <w:spacing w:after="20" w:before="0"/>
      </w:pPr>
      <w:r>
        <w:rPr>
          <w:b w:val="0"/>
          <w:i/>
          <w:color w:val="6D5F57"/>
          <w:sz w:val="17"/>
        </w:rPr>
        <w:t>Fuel: Under ~90 min, water is enough. Eat normally before and after.</w:t>
      </w:r>
    </w:p>
    <w:p>
      <w:pPr>
        <w:spacing w:after="20" w:before="0"/>
      </w:pPr>
      <w:r>
        <w:rPr>
          <w:b/>
          <w:i w:val="0"/>
          <w:color w:val="312824"/>
          <w:sz w:val="20"/>
        </w:rPr>
        <w:t>Tue 1 · Strength: Build S&amp;amp;C  (~30 min)</w:t>
      </w:r>
    </w:p>
    <w:p>
      <w:pPr>
        <w:spacing w:after="20" w:before="0"/>
      </w:pPr>
      <w:r>
        <w:rPr>
          <w:b w:val="0"/>
          <w:i w:val="0"/>
          <w:color w:val="6D5F57"/>
          <w:sz w:val="18"/>
        </w:rPr>
        <w:t>Controlled and light. This is insurance against injury, not a workout to survive. Lean into the slow lowering - that's what protects your knees on long descents.</w:t>
      </w:r>
    </w:p>
    <w:p>
      <w:pPr>
        <w:spacing w:after="20" w:before="0"/>
      </w:pPr>
      <w:r>
        <w:rPr>
          <w:b w:val="0"/>
          <w:i w:val="0"/>
          <w:color w:val="6D5F57"/>
          <w:sz w:val="17"/>
        </w:rPr>
        <w:t>Session A: Glute bridge &amp;rarr; single-leg when ready 2-3 &amp;times; 8-12 /side · Slow tempo reverse lunge / split squat (3s down) 2-3 &amp;times; 6-10 /side · Calf raises, double &amp;rarr; single leg 2-3 &amp;times; 12-15 · Side-lying hip abduction / clamshell 2 &amp;times; 12-15 /side · Bird-dog 2 &amp;times; 8 /side · Single-leg balance 30-45s /side &amp;times;2</w:t>
      </w:r>
    </w:p>
    <w:p>
      <w:pPr>
        <w:spacing w:after="20" w:before="0"/>
      </w:pPr>
      <w:r>
        <w:rPr>
          <w:b/>
          <w:i w:val="0"/>
          <w:color w:val="312824"/>
          <w:sz w:val="20"/>
        </w:rPr>
        <w:t>Wed 2 · Tempo Run: 3 &amp;times; 8 min  (~53 min · 8.6 km)</w:t>
      </w:r>
    </w:p>
    <w:p>
      <w:pPr>
        <w:spacing w:after="20" w:before="0"/>
      </w:pPr>
      <w:r>
        <w:rPr>
          <w:b w:val="0"/>
          <w:i w:val="0"/>
          <w:color w:val="6D5F57"/>
          <w:sz w:val="18"/>
        </w:rPr>
        <w:t>Coopah's named sessions are threshold and interval work. Warm up properly, and treat the target pace as a ceiling not a floor. If your legs or your nervous system say no on the day, run this as an easy run instead - you lose almost nothing.</w:t>
      </w:r>
    </w:p>
    <w:p>
      <w:pPr>
        <w:spacing w:after="20" w:before="0"/>
      </w:pPr>
      <w:r>
        <w:rPr>
          <w:b w:val="0"/>
          <w:i/>
          <w:color w:val="6D5F57"/>
          <w:sz w:val="17"/>
        </w:rPr>
        <w:t>Fuel: Under ~90 min, water is enough. Eat normally before and after.</w:t>
      </w:r>
    </w:p>
    <w:p>
      <w:pPr>
        <w:spacing w:after="20" w:before="0"/>
      </w:pPr>
      <w:r>
        <w:rPr>
          <w:b/>
          <w:i w:val="0"/>
          <w:color w:val="312824"/>
          <w:sz w:val="20"/>
        </w:rPr>
        <w:t>Thu 3 · Rest &amp;middot; Yoga &amp;amp; Breathwork  (rest day &amp;middot; optional ~30&amp;ndash;45 min)</w:t>
      </w:r>
    </w:p>
    <w:p>
      <w:pPr>
        <w:spacing w:after="20" w:before="0"/>
      </w:pPr>
      <w:r>
        <w:rPr>
          <w:b w:val="0"/>
          <w:i w:val="0"/>
          <w:color w:val="6D5F57"/>
          <w:sz w:val="18"/>
        </w:rPr>
        <w:t>A real rest day. Not a walk you turn into a run. This is where the training lands.</w:t>
      </w:r>
    </w:p>
    <w:p>
      <w:pPr>
        <w:spacing w:after="20" w:before="0"/>
      </w:pPr>
      <w:r>
        <w:rPr>
          <w:b/>
          <w:i w:val="0"/>
          <w:color w:val="312824"/>
          <w:sz w:val="20"/>
        </w:rPr>
        <w:t>Fri 4 · Mobility: Full Body  (~20 min)</w:t>
      </w:r>
    </w:p>
    <w:p>
      <w:pPr>
        <w:spacing w:after="20" w:before="0"/>
      </w:pPr>
      <w:r>
        <w:rPr>
          <w:b w:val="0"/>
          <w:i w:val="0"/>
          <w:color w:val="6D5F57"/>
          <w:sz w:val="18"/>
        </w:rPr>
        <w:t>Slow and unhurried. Breathe out into each position rather than forcing it.</w:t>
      </w:r>
    </w:p>
    <w:p>
      <w:pPr>
        <w:spacing w:after="20" w:before="0"/>
      </w:pPr>
      <w:r>
        <w:rPr>
          <w:b w:val="0"/>
          <w:i w:val="0"/>
          <w:color w:val="6D5F57"/>
          <w:sz w:val="17"/>
        </w:rPr>
        <w:t>Mobility: Couch stretch / hip flexor 60-90s /side · Figure-4 glute stretch 60s /side · Calf &amp;amp; soleus on a step 45-60s /side · Thoracic rotation, side-lying 8 /side · Hamstring float, gentle 45s /side · Legs up the wall to finish 3-5 min</w:t>
      </w:r>
    </w:p>
    <w:p>
      <w:pPr>
        <w:spacing w:after="20" w:before="0"/>
      </w:pPr>
      <w:r>
        <w:rPr>
          <w:b/>
          <w:i w:val="0"/>
          <w:color w:val="312824"/>
          <w:sz w:val="20"/>
        </w:rPr>
        <w:t>Sat 5 · Easy Run: 6 km  (~50 min)</w:t>
      </w:r>
    </w:p>
    <w:p>
      <w:pPr>
        <w:spacing w:after="20" w:before="0"/>
      </w:pPr>
      <w:r>
        <w:rPr>
          <w:b w:val="0"/>
          <w:i w:val="0"/>
          <w:color w:val="6D5F57"/>
          <w:sz w:val="18"/>
        </w:rPr>
        <w:t>Easy means a full-sentence conversation - the talk test. Effort 3-4 out of 10, breathable through your nose. If you can't talk, slow down or walk. Run/walk is the strategy, not a compromise.</w:t>
      </w:r>
    </w:p>
    <w:p>
      <w:pPr>
        <w:spacing w:after="20" w:before="0"/>
      </w:pPr>
      <w:r>
        <w:rPr>
          <w:b w:val="0"/>
          <w:i/>
          <w:color w:val="6D5F57"/>
          <w:sz w:val="17"/>
        </w:rPr>
        <w:t>Fuel: Under ~90 min, water is enough. Eat normally before and after.</w:t>
      </w:r>
    </w:p>
    <w:p>
      <w:pPr>
        <w:spacing w:after="20" w:before="0"/>
      </w:pPr>
      <w:r>
        <w:rPr>
          <w:b/>
          <w:i w:val="0"/>
          <w:color w:val="312824"/>
          <w:sz w:val="20"/>
        </w:rPr>
        <w:t>Sun 6 · Long Run  (~2 h 07 · 20 km · 3 km easy, 14 km steady)</w:t>
      </w:r>
    </w:p>
    <w:p>
      <w:pPr>
        <w:spacing w:after="20" w:before="0"/>
      </w:pPr>
      <w:r>
        <w:rPr>
          <w:b w:val="0"/>
          <w:i w:val="0"/>
          <w:color w:val="6D5F57"/>
          <w:sz w:val="18"/>
        </w:rPr>
        <w:t>Easy means a full-sentence conversation - the talk test. Effort 3-4 out of 10, breathable through your nose. If you can't talk, slow down or walk. Run/walk is the strategy, not a compromise.</w:t>
      </w:r>
    </w:p>
    <w:p>
      <w:pPr>
        <w:spacing w:after="20" w:before="0"/>
      </w:pPr>
      <w:r>
        <w:rPr>
          <w:b w:val="0"/>
          <w:i/>
          <w:color w:val="6D5F57"/>
          <w:sz w:val="17"/>
        </w:rPr>
        <w:t>Fuel: Past 90 min: sip water regularly and take a few bites of real food - banana, dates, a bar - every 20-30 min. This rehearses expedition fuelling.</w:t>
      </w:r>
    </w:p>
    <w:p>
      <w:pPr>
        <w:spacing w:after="20" w:before="200"/>
      </w:pPr>
      <w:r>
        <w:rPr>
          <w:b/>
          <w:i w:val="0"/>
          <w:color w:val="3D4D78"/>
          <w:sz w:val="24"/>
        </w:rPr>
        <w:t>[Coopah] Biggest week yet — Week 6 · 7-13 Sep</w:t>
      </w:r>
    </w:p>
    <w:p>
      <w:pPr>
        <w:spacing w:after="60" w:before="0"/>
      </w:pPr>
      <w:r>
        <w:rPr>
          <w:b w:val="0"/>
          <w:i w:val="0"/>
          <w:color w:val="6D5F57"/>
          <w:sz w:val="18"/>
        </w:rPr>
        <w:t>Coopah: 54 km · 6h 35 · peak so far</w:t>
      </w:r>
    </w:p>
    <w:p>
      <w:pPr>
        <w:spacing w:after="20" w:before="0"/>
      </w:pPr>
      <w:r>
        <w:rPr>
          <w:b/>
          <w:i w:val="0"/>
          <w:color w:val="312824"/>
          <w:sz w:val="20"/>
        </w:rPr>
        <w:t>Mon 7 · Easy Run: 8 km  (~1 h 07)</w:t>
      </w:r>
    </w:p>
    <w:p>
      <w:pPr>
        <w:spacing w:after="20" w:before="0"/>
      </w:pPr>
      <w:r>
        <w:rPr>
          <w:b w:val="0"/>
          <w:i w:val="0"/>
          <w:color w:val="6D5F57"/>
          <w:sz w:val="18"/>
        </w:rPr>
        <w:t>Easy means a full-sentence conversation - the talk test. Effort 3-4 out of 10, breathable through your nose. If you can't talk, slow down or walk. Run/walk is the strategy, not a compromise.</w:t>
      </w:r>
    </w:p>
    <w:p>
      <w:pPr>
        <w:spacing w:after="20" w:before="0"/>
      </w:pPr>
      <w:r>
        <w:rPr>
          <w:b w:val="0"/>
          <w:i/>
          <w:color w:val="6D5F57"/>
          <w:sz w:val="17"/>
        </w:rPr>
        <w:t>Fuel: Under ~90 min, water is enough. Eat normally before and after.</w:t>
      </w:r>
    </w:p>
    <w:p>
      <w:pPr>
        <w:spacing w:after="20" w:before="0"/>
      </w:pPr>
      <w:r>
        <w:rPr>
          <w:b/>
          <w:i w:val="0"/>
          <w:color w:val="312824"/>
          <w:sz w:val="20"/>
        </w:rPr>
        <w:t>Tue 8 · Strength: Build 40  (~25 min)</w:t>
      </w:r>
    </w:p>
    <w:p>
      <w:pPr>
        <w:spacing w:after="20" w:before="0"/>
      </w:pPr>
      <w:r>
        <w:rPr>
          <w:b w:val="0"/>
          <w:i w:val="0"/>
          <w:color w:val="6D5F57"/>
          <w:sz w:val="18"/>
        </w:rPr>
        <w:t>Controlled and light. This is insurance against injury, not a workout to survive. Lean into the slow lowering - that's what protects your knees on long descents.</w:t>
      </w:r>
    </w:p>
    <w:p>
      <w:pPr>
        <w:spacing w:after="20" w:before="0"/>
      </w:pPr>
      <w:r>
        <w:rPr>
          <w:b w:val="0"/>
          <w:i w:val="0"/>
          <w:color w:val="6D5F57"/>
          <w:sz w:val="17"/>
        </w:rPr>
        <w:t>Session A: Glute bridge &amp;rarr; single-leg when ready 2-3 &amp;times; 8-12 /side · Slow tempo reverse lunge / split squat (3s down) 2-3 &amp;times; 6-10 /side · Calf raises, double &amp;rarr; single leg 2-3 &amp;times; 12-15 · Side-lying hip abduction / clamshell 2 &amp;times; 12-15 /side · Bird-dog 2 &amp;times; 8 /side · Single-leg balance 30-45s /side &amp;times;2</w:t>
      </w:r>
    </w:p>
    <w:p>
      <w:pPr>
        <w:spacing w:after="20" w:before="0"/>
      </w:pPr>
      <w:r>
        <w:rPr>
          <w:b/>
          <w:i w:val="0"/>
          <w:color w:val="312824"/>
          <w:sz w:val="20"/>
        </w:rPr>
        <w:t>Wed 9 · The Boulder: Pyramid Session  (~1 h 03 · 9.8 km)</w:t>
      </w:r>
    </w:p>
    <w:p>
      <w:pPr>
        <w:spacing w:after="20" w:before="0"/>
      </w:pPr>
      <w:r>
        <w:rPr>
          <w:b w:val="0"/>
          <w:i w:val="0"/>
          <w:color w:val="6D5F57"/>
          <w:sz w:val="18"/>
        </w:rPr>
        <w:t>Coopah's named sessions are threshold and interval work. Warm up properly, and treat the target pace as a ceiling not a floor. If your legs or your nervous system say no on the day, run this as an easy run instead - you lose almost nothing.</w:t>
      </w:r>
    </w:p>
    <w:p>
      <w:pPr>
        <w:spacing w:after="20" w:before="0"/>
      </w:pPr>
      <w:r>
        <w:rPr>
          <w:b w:val="0"/>
          <w:i/>
          <w:color w:val="6D5F57"/>
          <w:sz w:val="17"/>
        </w:rPr>
        <w:t>Fuel: Under ~90 min, water is enough. Eat normally before and after.</w:t>
      </w:r>
    </w:p>
    <w:p>
      <w:pPr>
        <w:spacing w:after="20" w:before="0"/>
      </w:pPr>
      <w:r>
        <w:rPr>
          <w:b/>
          <w:i w:val="0"/>
          <w:color w:val="312824"/>
          <w:sz w:val="20"/>
        </w:rPr>
        <w:t>Thu 10 · Rest &amp;middot; Yoga &amp;amp; Breathwork  (rest day &amp;middot; optional ~30&amp;ndash;45 min)</w:t>
      </w:r>
    </w:p>
    <w:p>
      <w:pPr>
        <w:spacing w:after="20" w:before="0"/>
      </w:pPr>
      <w:r>
        <w:rPr>
          <w:b w:val="0"/>
          <w:i w:val="0"/>
          <w:color w:val="6D5F57"/>
          <w:sz w:val="18"/>
        </w:rPr>
        <w:t>A real rest day. Not a walk you turn into a run. This is where the training lands.</w:t>
      </w:r>
    </w:p>
    <w:p>
      <w:pPr>
        <w:spacing w:after="20" w:before="0"/>
      </w:pPr>
      <w:r>
        <w:rPr>
          <w:b/>
          <w:i w:val="0"/>
          <w:color w:val="312824"/>
          <w:sz w:val="20"/>
        </w:rPr>
        <w:t>Fri 11 · Strength: Build 50  (~25 min)</w:t>
      </w:r>
    </w:p>
    <w:p>
      <w:pPr>
        <w:spacing w:after="20" w:before="0"/>
      </w:pPr>
      <w:r>
        <w:rPr>
          <w:b w:val="0"/>
          <w:i w:val="0"/>
          <w:color w:val="6D5F57"/>
          <w:sz w:val="18"/>
        </w:rPr>
        <w:t>Controlled and light. Strong feet, ankles and core keep you steady on tired legs late in a long day.</w:t>
      </w:r>
    </w:p>
    <w:p>
      <w:pPr>
        <w:spacing w:after="20" w:before="0"/>
      </w:pPr>
      <w:r>
        <w:rPr>
          <w:b w:val="0"/>
          <w:i w:val="0"/>
          <w:color w:val="6D5F57"/>
          <w:sz w:val="17"/>
        </w:rPr>
        <w:t>Session B: Single-leg Romanian deadlift (bodyweight) 2-3 &amp;times; 8 /side · Step-down off a low step, slow &amp;amp; controlled 2 &amp;times; 8 /side · Dead bug 2-3 &amp;times; 8 /side · Side plank 2 &amp;times; 20-40s /side · Heel walks + toe walks 2 &amp;times; 20 steps · Plank 2 &amp;times; 20-40s</w:t>
      </w:r>
    </w:p>
    <w:p>
      <w:pPr>
        <w:spacing w:after="20" w:before="0"/>
      </w:pPr>
      <w:r>
        <w:rPr>
          <w:b/>
          <w:i w:val="0"/>
          <w:color w:val="312824"/>
          <w:sz w:val="20"/>
        </w:rPr>
        <w:t>Sat 12 · Easy Run: 10 km  (~1 h 23)</w:t>
      </w:r>
    </w:p>
    <w:p>
      <w:pPr>
        <w:spacing w:after="20" w:before="0"/>
      </w:pPr>
      <w:r>
        <w:rPr>
          <w:b w:val="0"/>
          <w:i w:val="0"/>
          <w:color w:val="6D5F57"/>
          <w:sz w:val="18"/>
        </w:rPr>
        <w:t>Easy means a full-sentence conversation - the talk test. Effort 3-4 out of 10, breathable through your nose. If you can't talk, slow down or walk. Run/walk is the strategy, not a compromise.</w:t>
      </w:r>
    </w:p>
    <w:p>
      <w:pPr>
        <w:spacing w:after="20" w:before="0"/>
      </w:pPr>
      <w:r>
        <w:rPr>
          <w:b w:val="0"/>
          <w:i/>
          <w:color w:val="6D5F57"/>
          <w:sz w:val="17"/>
        </w:rPr>
        <w:t>Fuel: Under ~90 min, water is enough. Eat normally before and after.</w:t>
      </w:r>
    </w:p>
    <w:p>
      <w:pPr>
        <w:spacing w:after="20" w:before="0"/>
      </w:pPr>
      <w:r>
        <w:rPr>
          <w:b/>
          <w:i w:val="0"/>
          <w:color w:val="312824"/>
          <w:sz w:val="20"/>
        </w:rPr>
        <w:t>Sun 13 · Long Run  (~2 h 39 · 26 km · 5 km easy, 2&amp;times;8 km at target)</w:t>
      </w:r>
    </w:p>
    <w:p>
      <w:pPr>
        <w:spacing w:after="20" w:before="0"/>
      </w:pPr>
      <w:r>
        <w:rPr>
          <w:b w:val="0"/>
          <w:i w:val="0"/>
          <w:color w:val="6D5F57"/>
          <w:sz w:val="18"/>
        </w:rPr>
        <w:t>Easy means a full-sentence conversation - the talk test. Effort 3-4 out of 10, breathable through your nose. If you can't talk, slow down or walk. Run/walk is the strategy, not a compromise. A big one. If the week has been heavy, cut this to 20 km without hesitation.</w:t>
      </w:r>
    </w:p>
    <w:p>
      <w:pPr>
        <w:spacing w:after="20" w:before="0"/>
      </w:pPr>
      <w:r>
        <w:rPr>
          <w:b w:val="0"/>
          <w:i/>
          <w:color w:val="6D5F57"/>
          <w:sz w:val="17"/>
        </w:rPr>
        <w:t>Fuel: Past 90 min: sip water regularly and take a few bites of real food - banana, dates, a bar - every 20-30 min. This rehearses expedition fuelling.</w:t>
      </w:r>
    </w:p>
    <w:p>
      <w:pPr>
        <w:spacing w:after="20" w:before="200"/>
      </w:pPr>
      <w:r>
        <w:rPr>
          <w:b/>
          <w:i w:val="0"/>
          <w:color w:val="3D4D78"/>
          <w:sz w:val="24"/>
        </w:rPr>
        <w:t>[Coopah] Hold the volume — Week 7 · 14-20 Sep</w:t>
      </w:r>
    </w:p>
    <w:p>
      <w:pPr>
        <w:spacing w:after="60" w:before="0"/>
      </w:pPr>
      <w:r>
        <w:rPr>
          <w:b w:val="0"/>
          <w:i w:val="0"/>
          <w:color w:val="6D5F57"/>
          <w:sz w:val="18"/>
        </w:rPr>
        <w:t>Coopah: 52 km · 6h 25</w:t>
      </w:r>
    </w:p>
    <w:p>
      <w:pPr>
        <w:spacing w:after="20" w:before="0"/>
      </w:pPr>
      <w:r>
        <w:rPr>
          <w:b/>
          <w:i w:val="0"/>
          <w:color w:val="312824"/>
          <w:sz w:val="20"/>
        </w:rPr>
        <w:t>Mon 14 · Easy Run: 11 km  (~1 h 32)</w:t>
      </w:r>
    </w:p>
    <w:p>
      <w:pPr>
        <w:spacing w:after="20" w:before="0"/>
      </w:pPr>
      <w:r>
        <w:rPr>
          <w:b w:val="0"/>
          <w:i w:val="0"/>
          <w:color w:val="6D5F57"/>
          <w:sz w:val="18"/>
        </w:rPr>
        <w:t>Easy means a full-sentence conversation - the talk test. Effort 3-4 out of 10, breathable through your nose. If you can't talk, slow down or walk. Run/walk is the strategy, not a compromise.</w:t>
      </w:r>
    </w:p>
    <w:p>
      <w:pPr>
        <w:spacing w:after="20" w:before="0"/>
      </w:pPr>
      <w:r>
        <w:rPr>
          <w:b w:val="0"/>
          <w:i/>
          <w:color w:val="6D5F57"/>
          <w:sz w:val="17"/>
        </w:rPr>
        <w:t>Fuel: Under ~90 min, water is enough. Eat normally before and after.</w:t>
      </w:r>
    </w:p>
    <w:p>
      <w:pPr>
        <w:spacing w:after="20" w:before="0"/>
      </w:pPr>
      <w:r>
        <w:rPr>
          <w:b/>
          <w:i w:val="0"/>
          <w:color w:val="312824"/>
          <w:sz w:val="20"/>
        </w:rPr>
        <w:t>Tue 15 · Strength: Boost Sets  (~20 min)</w:t>
      </w:r>
    </w:p>
    <w:p>
      <w:pPr>
        <w:spacing w:after="20" w:before="0"/>
      </w:pPr>
      <w:r>
        <w:rPr>
          <w:b w:val="0"/>
          <w:i w:val="0"/>
          <w:color w:val="6D5F57"/>
          <w:sz w:val="18"/>
        </w:rPr>
        <w:t>Controlled and light. This is insurance against injury, not a workout to survive. Lean into the slow lowering - that's what protects your knees on long descents.</w:t>
      </w:r>
    </w:p>
    <w:p>
      <w:pPr>
        <w:spacing w:after="20" w:before="0"/>
      </w:pPr>
      <w:r>
        <w:rPr>
          <w:b w:val="0"/>
          <w:i w:val="0"/>
          <w:color w:val="6D5F57"/>
          <w:sz w:val="17"/>
        </w:rPr>
        <w:t>Session A: Glute bridge &amp;rarr; single-leg when ready 2-3 &amp;times; 8-12 /side · Slow tempo reverse lunge / split squat (3s down) 2-3 &amp;times; 6-10 /side · Calf raises, double &amp;rarr; single leg 2-3 &amp;times; 12-15 · Side-lying hip abduction / clamshell 2 &amp;times; 12-15 /side · Bird-dog 2 &amp;times; 8 /side · Single-leg balance 30-45s /side &amp;times;2</w:t>
      </w:r>
    </w:p>
    <w:p>
      <w:pPr>
        <w:spacing w:after="20" w:before="0"/>
      </w:pPr>
      <w:r>
        <w:rPr>
          <w:b/>
          <w:i w:val="0"/>
          <w:color w:val="312824"/>
          <w:sz w:val="20"/>
        </w:rPr>
        <w:t>Wed 16 · The Chicago: 3 miles at target  (~1 h 05 · 10.6 km)</w:t>
      </w:r>
    </w:p>
    <w:p>
      <w:pPr>
        <w:spacing w:after="20" w:before="0"/>
      </w:pPr>
      <w:r>
        <w:rPr>
          <w:b w:val="0"/>
          <w:i w:val="0"/>
          <w:color w:val="6D5F57"/>
          <w:sz w:val="18"/>
        </w:rPr>
        <w:t>Coopah's named sessions are threshold and interval work. Warm up properly, and treat the target pace as a ceiling not a floor. If your legs or your nervous system say no on the day, run this as an easy run instead - you lose almost nothing.</w:t>
      </w:r>
    </w:p>
    <w:p>
      <w:pPr>
        <w:spacing w:after="20" w:before="0"/>
      </w:pPr>
      <w:r>
        <w:rPr>
          <w:b w:val="0"/>
          <w:i/>
          <w:color w:val="6D5F57"/>
          <w:sz w:val="17"/>
        </w:rPr>
        <w:t>Fuel: Under ~90 min, water is enough. Eat normally before and after.</w:t>
      </w:r>
    </w:p>
    <w:p>
      <w:pPr>
        <w:spacing w:after="20" w:before="0"/>
      </w:pPr>
      <w:r>
        <w:rPr>
          <w:b/>
          <w:i w:val="0"/>
          <w:color w:val="312824"/>
          <w:sz w:val="20"/>
        </w:rPr>
        <w:t>Thu 17 · Rest &amp;middot; Yoga &amp;amp; Breathwork  (rest day &amp;middot; optional ~30&amp;ndash;45 min)</w:t>
      </w:r>
    </w:p>
    <w:p>
      <w:pPr>
        <w:spacing w:after="20" w:before="0"/>
      </w:pPr>
      <w:r>
        <w:rPr>
          <w:b w:val="0"/>
          <w:i w:val="0"/>
          <w:color w:val="6D5F57"/>
          <w:sz w:val="18"/>
        </w:rPr>
        <w:t>A real rest day. Not a walk you turn into a run. This is where the training lands.</w:t>
      </w:r>
    </w:p>
    <w:p>
      <w:pPr>
        <w:spacing w:after="20" w:before="0"/>
      </w:pPr>
      <w:r>
        <w:rPr>
          <w:b/>
          <w:i w:val="0"/>
          <w:color w:val="312824"/>
          <w:sz w:val="20"/>
        </w:rPr>
        <w:t>Fri 18 · Mobility: Full Body 2  (~20 min)</w:t>
      </w:r>
    </w:p>
    <w:p>
      <w:pPr>
        <w:spacing w:after="20" w:before="0"/>
      </w:pPr>
      <w:r>
        <w:rPr>
          <w:b w:val="0"/>
          <w:i w:val="0"/>
          <w:color w:val="6D5F57"/>
          <w:sz w:val="18"/>
        </w:rPr>
        <w:t>Slow and unhurried. Breathe out into each position rather than forcing it.</w:t>
      </w:r>
    </w:p>
    <w:p>
      <w:pPr>
        <w:spacing w:after="20" w:before="0"/>
      </w:pPr>
      <w:r>
        <w:rPr>
          <w:b w:val="0"/>
          <w:i w:val="0"/>
          <w:color w:val="6D5F57"/>
          <w:sz w:val="17"/>
        </w:rPr>
        <w:t>Mobility: Couch stretch / hip flexor 60-90s /side · Figure-4 glute stretch 60s /side · Calf &amp;amp; soleus on a step 45-60s /side · Thoracic rotation, side-lying 8 /side · Hamstring float, gentle 45s /side · Legs up the wall to finish 3-5 min</w:t>
      </w:r>
    </w:p>
    <w:p>
      <w:pPr>
        <w:spacing w:after="20" w:before="0"/>
      </w:pPr>
      <w:r>
        <w:rPr>
          <w:b/>
          <w:i w:val="0"/>
          <w:color w:val="312824"/>
          <w:sz w:val="20"/>
        </w:rPr>
        <w:t>Sat 19 · Steady Run  (~57 min · 9.5 km · 5 min easy, then 8 km steady)</w:t>
      </w:r>
    </w:p>
    <w:p>
      <w:pPr>
        <w:spacing w:after="20" w:before="0"/>
      </w:pPr>
      <w:r>
        <w:rPr>
          <w:b w:val="0"/>
          <w:i w:val="0"/>
          <w:color w:val="6D5F57"/>
          <w:sz w:val="18"/>
        </w:rPr>
        <w:t>Steady is comfortably hard but still controlled - effort 5-6 out of 10, short sentences only. You should finish feeling you could have done a bit more.</w:t>
      </w:r>
    </w:p>
    <w:p>
      <w:pPr>
        <w:spacing w:after="20" w:before="0"/>
      </w:pPr>
      <w:r>
        <w:rPr>
          <w:b w:val="0"/>
          <w:i/>
          <w:color w:val="6D5F57"/>
          <w:sz w:val="17"/>
        </w:rPr>
        <w:t>Fuel: Under ~90 min, water is enough. Eat normally before and after.</w:t>
      </w:r>
    </w:p>
    <w:p>
      <w:pPr>
        <w:spacing w:after="20" w:before="0"/>
      </w:pPr>
      <w:r>
        <w:rPr>
          <w:b/>
          <w:i w:val="0"/>
          <w:color w:val="312824"/>
          <w:sz w:val="20"/>
        </w:rPr>
        <w:t>Sun 20 · Long Run: 21 km  (~2 h 55)</w:t>
      </w:r>
    </w:p>
    <w:p>
      <w:pPr>
        <w:spacing w:after="20" w:before="0"/>
      </w:pPr>
      <w:r>
        <w:rPr>
          <w:b w:val="0"/>
          <w:i w:val="0"/>
          <w:color w:val="6D5F57"/>
          <w:sz w:val="18"/>
        </w:rPr>
        <w:t>Easy means a full-sentence conversation - the talk test. Effort 3-4 out of 10, breathable through your nose. If you can't talk, slow down or walk. Run/walk is the strategy, not a compromise. Half-marathon distance. Practise your fuelling exactly as you would on the road.</w:t>
      </w:r>
    </w:p>
    <w:p>
      <w:pPr>
        <w:spacing w:after="20" w:before="0"/>
      </w:pPr>
      <w:r>
        <w:rPr>
          <w:b w:val="0"/>
          <w:i/>
          <w:color w:val="6D5F57"/>
          <w:sz w:val="17"/>
        </w:rPr>
        <w:t>Fuel: Past 90 min: sip water regularly and take a few bites of real food - banana, dates, a bar - every 20-30 min. This rehearses expedition fuelling.</w:t>
      </w:r>
    </w:p>
    <w:p>
      <w:pPr>
        <w:spacing w:after="20" w:before="200"/>
      </w:pPr>
      <w:r>
        <w:rPr>
          <w:b/>
          <w:i w:val="0"/>
          <w:color w:val="3D4D78"/>
          <w:sz w:val="24"/>
        </w:rPr>
        <w:t>[Coopah] Carry it forward — Week 8 · 21-27 Sep</w:t>
      </w:r>
    </w:p>
    <w:p>
      <w:pPr>
        <w:spacing w:after="60" w:before="0"/>
      </w:pPr>
      <w:r>
        <w:rPr>
          <w:b w:val="0"/>
          <w:i w:val="0"/>
          <w:color w:val="6D5F57"/>
          <w:sz w:val="18"/>
        </w:rPr>
        <w:t>Coopah: 56 km · 6h 45</w:t>
      </w:r>
    </w:p>
    <w:p>
      <w:pPr>
        <w:spacing w:after="20" w:before="0"/>
      </w:pPr>
      <w:r>
        <w:rPr>
          <w:b/>
          <w:i w:val="0"/>
          <w:color w:val="312824"/>
          <w:sz w:val="20"/>
        </w:rPr>
        <w:t>Mon 21 · Easy Run: 11 km  (~1 h 32)</w:t>
      </w:r>
    </w:p>
    <w:p>
      <w:pPr>
        <w:spacing w:after="20" w:before="0"/>
      </w:pPr>
      <w:r>
        <w:rPr>
          <w:b w:val="0"/>
          <w:i w:val="0"/>
          <w:color w:val="6D5F57"/>
          <w:sz w:val="18"/>
        </w:rPr>
        <w:t>Easy means a full-sentence conversation - the talk test. Effort 3-4 out of 10, breathable through your nose. If you can't talk, slow down or walk. Run/walk is the strategy, not a compromise.</w:t>
      </w:r>
    </w:p>
    <w:p>
      <w:pPr>
        <w:spacing w:after="20" w:before="0"/>
      </w:pPr>
      <w:r>
        <w:rPr>
          <w:b w:val="0"/>
          <w:i/>
          <w:color w:val="6D5F57"/>
          <w:sz w:val="17"/>
        </w:rPr>
        <w:t>Fuel: Under ~90 min, water is enough. Eat normally before and after.</w:t>
      </w:r>
    </w:p>
    <w:p>
      <w:pPr>
        <w:spacing w:after="20" w:before="0"/>
      </w:pPr>
      <w:r>
        <w:rPr>
          <w:b/>
          <w:i w:val="0"/>
          <w:color w:val="312824"/>
          <w:sz w:val="20"/>
        </w:rPr>
        <w:t>Tue 22 · Strength: Boost Circuit  (~10 min)</w:t>
      </w:r>
    </w:p>
    <w:p>
      <w:pPr>
        <w:spacing w:after="20" w:before="0"/>
      </w:pPr>
      <w:r>
        <w:rPr>
          <w:b w:val="0"/>
          <w:i w:val="0"/>
          <w:color w:val="6D5F57"/>
          <w:sz w:val="18"/>
        </w:rPr>
        <w:t>Controlled and light. This is insurance against injury, not a workout to survive. Lean into the slow lowering - that's what protects your knees on long descents.</w:t>
      </w:r>
    </w:p>
    <w:p>
      <w:pPr>
        <w:spacing w:after="20" w:before="0"/>
      </w:pPr>
      <w:r>
        <w:rPr>
          <w:b w:val="0"/>
          <w:i w:val="0"/>
          <w:color w:val="6D5F57"/>
          <w:sz w:val="17"/>
        </w:rPr>
        <w:t>Session A: Glute bridge &amp;rarr; single-leg when ready 2-3 &amp;times; 8-12 /side · Slow tempo reverse lunge / split squat (3s down) 2-3 &amp;times; 6-10 /side · Calf raises, double &amp;rarr; single leg 2-3 &amp;times; 12-15 · Side-lying hip abduction / clamshell 2 &amp;times; 12-15 /side · Bird-dog 2 &amp;times; 8 /side · Single-leg balance 30-45s /side &amp;times;2</w:t>
      </w:r>
    </w:p>
    <w:p>
      <w:pPr>
        <w:spacing w:after="20" w:before="0"/>
      </w:pPr>
      <w:r>
        <w:rPr>
          <w:b/>
          <w:i w:val="0"/>
          <w:color w:val="312824"/>
          <w:sz w:val="20"/>
        </w:rPr>
        <w:t>Wed 23 · The Auckland: 25 min Fartlek  (~45 min · 7.4 km)</w:t>
      </w:r>
    </w:p>
    <w:p>
      <w:pPr>
        <w:spacing w:after="20" w:before="0"/>
      </w:pPr>
      <w:r>
        <w:rPr>
          <w:b w:val="0"/>
          <w:i w:val="0"/>
          <w:color w:val="6D5F57"/>
          <w:sz w:val="18"/>
        </w:rPr>
        <w:t>Coopah's named sessions are threshold and interval work. Warm up properly, and treat the target pace as a ceiling not a floor. If your legs or your nervous system say no on the day, run this as an easy run instead - you lose almost nothing.</w:t>
      </w:r>
    </w:p>
    <w:p>
      <w:pPr>
        <w:spacing w:after="20" w:before="0"/>
      </w:pPr>
      <w:r>
        <w:rPr>
          <w:b w:val="0"/>
          <w:i/>
          <w:color w:val="6D5F57"/>
          <w:sz w:val="17"/>
        </w:rPr>
        <w:t>Fuel: Under ~90 min, water is enough. Eat normally before and after.</w:t>
      </w:r>
    </w:p>
    <w:p>
      <w:pPr>
        <w:spacing w:after="20" w:before="0"/>
      </w:pPr>
      <w:r>
        <w:rPr>
          <w:b/>
          <w:i w:val="0"/>
          <w:color w:val="312824"/>
          <w:sz w:val="20"/>
        </w:rPr>
        <w:t>Thu 24 · Rest &amp;middot; Yoga &amp;amp; Breathwork  (rest day &amp;middot; optional ~30&amp;ndash;45 min)</w:t>
      </w:r>
    </w:p>
    <w:p>
      <w:pPr>
        <w:spacing w:after="20" w:before="0"/>
      </w:pPr>
      <w:r>
        <w:rPr>
          <w:b w:val="0"/>
          <w:i w:val="0"/>
          <w:color w:val="6D5F57"/>
          <w:sz w:val="18"/>
        </w:rPr>
        <w:t>A real rest day. Not a walk you turn into a run. This is where the training lands.</w:t>
      </w:r>
    </w:p>
    <w:p>
      <w:pPr>
        <w:spacing w:after="20" w:before="0"/>
      </w:pPr>
      <w:r>
        <w:rPr>
          <w:b/>
          <w:i w:val="0"/>
          <w:color w:val="312824"/>
          <w:sz w:val="20"/>
        </w:rPr>
        <w:t>Fri 25 · Strength: Boost Supersets  (~20 min)</w:t>
      </w:r>
    </w:p>
    <w:p>
      <w:pPr>
        <w:spacing w:after="20" w:before="0"/>
      </w:pPr>
      <w:r>
        <w:rPr>
          <w:b w:val="0"/>
          <w:i w:val="0"/>
          <w:color w:val="6D5F57"/>
          <w:sz w:val="18"/>
        </w:rPr>
        <w:t>Controlled and light. Strong feet, ankles and core keep you steady on tired legs late in a long day.</w:t>
      </w:r>
    </w:p>
    <w:p>
      <w:pPr>
        <w:spacing w:after="20" w:before="0"/>
      </w:pPr>
      <w:r>
        <w:rPr>
          <w:b w:val="0"/>
          <w:i w:val="0"/>
          <w:color w:val="6D5F57"/>
          <w:sz w:val="17"/>
        </w:rPr>
        <w:t>Session B: Single-leg Romanian deadlift (bodyweight) 2-3 &amp;times; 8 /side · Step-down off a low step, slow &amp;amp; controlled 2 &amp;times; 8 /side · Dead bug 2-3 &amp;times; 8 /side · Side plank 2 &amp;times; 20-40s /side · Heel walks + toe walks 2 &amp;times; 20 steps · Plank 2 &amp;times; 20-40s</w:t>
      </w:r>
    </w:p>
    <w:p>
      <w:pPr>
        <w:spacing w:after="20" w:before="0"/>
      </w:pPr>
      <w:r>
        <w:rPr>
          <w:b/>
          <w:i w:val="0"/>
          <w:color w:val="312824"/>
          <w:sz w:val="20"/>
        </w:rPr>
        <w:t>Sat 26 · Tempo Run: 4 &amp;times; 6 min  (~56 min · 9 km)</w:t>
      </w:r>
    </w:p>
    <w:p>
      <w:pPr>
        <w:spacing w:after="20" w:before="0"/>
      </w:pPr>
      <w:r>
        <w:rPr>
          <w:b w:val="0"/>
          <w:i w:val="0"/>
          <w:color w:val="6D5F57"/>
          <w:sz w:val="18"/>
        </w:rPr>
        <w:t>Coopah's named sessions are threshold and interval work. Warm up properly, and treat the target pace as a ceiling not a floor. If your legs or your nervous system say no on the day, run this as an easy run instead - you lose almost nothing.</w:t>
      </w:r>
    </w:p>
    <w:p>
      <w:pPr>
        <w:spacing w:after="20" w:before="0"/>
      </w:pPr>
      <w:r>
        <w:rPr>
          <w:b w:val="0"/>
          <w:i/>
          <w:color w:val="6D5F57"/>
          <w:sz w:val="17"/>
        </w:rPr>
        <w:t>Fuel: Under ~90 min, water is enough. Eat normally before and after.</w:t>
      </w:r>
    </w:p>
    <w:p>
      <w:pPr>
        <w:spacing w:after="20" w:before="0"/>
      </w:pPr>
      <w:r>
        <w:rPr>
          <w:b/>
          <w:i w:val="0"/>
          <w:color w:val="312824"/>
          <w:sz w:val="20"/>
        </w:rPr>
        <w:t>Sun 27 · Long Run: 29 km  (~4 h 02)</w:t>
      </w:r>
    </w:p>
    <w:p>
      <w:pPr>
        <w:spacing w:after="20" w:before="0"/>
      </w:pPr>
      <w:r>
        <w:rPr>
          <w:b w:val="0"/>
          <w:i w:val="0"/>
          <w:color w:val="6D5F57"/>
          <w:sz w:val="18"/>
        </w:rPr>
        <w:t>Easy means a full-sentence conversation - the talk test. Effort 3-4 out of 10, breathable through your nose. If you can't talk, slow down or walk. Run/walk is the strategy, not a compromise. Longest run of your year so far. Treat it as a fuelling rehearsal from the first kilometre.</w:t>
      </w:r>
    </w:p>
    <w:p>
      <w:pPr>
        <w:spacing w:after="20" w:before="0"/>
      </w:pPr>
      <w:r>
        <w:rPr>
          <w:b w:val="0"/>
          <w:i/>
          <w:color w:val="6D5F57"/>
          <w:sz w:val="17"/>
        </w:rPr>
        <w:t>Fuel: Past 90 min: sip water regularly and take a few bites of real food - banana, dates, a bar - every 20-30 min. This rehearses expedition fuelling.</w:t>
      </w:r>
    </w:p>
    <w:p>
      <w:pPr>
        <w:spacing w:after="20" w:before="200"/>
      </w:pPr>
      <w:r>
        <w:rPr>
          <w:b/>
          <w:i w:val="0"/>
          <w:color w:val="3D4D78"/>
          <w:sz w:val="24"/>
        </w:rPr>
        <w:t>[Coopah] Steady through — Week 9 · 28 Sep-4 Oct</w:t>
      </w:r>
    </w:p>
    <w:p>
      <w:pPr>
        <w:spacing w:after="60" w:before="0"/>
      </w:pPr>
      <w:r>
        <w:rPr>
          <w:b w:val="0"/>
          <w:i w:val="0"/>
          <w:color w:val="6D5F57"/>
          <w:sz w:val="18"/>
        </w:rPr>
        <w:t>Coopah: ~47 km</w:t>
      </w:r>
    </w:p>
    <w:p>
      <w:pPr>
        <w:spacing w:after="20" w:before="0"/>
      </w:pPr>
      <w:r>
        <w:rPr>
          <w:b/>
          <w:i w:val="0"/>
          <w:color w:val="312824"/>
          <w:sz w:val="20"/>
        </w:rPr>
        <w:t>Mon 28 · Easy Run: 6 km  (~50 min)</w:t>
      </w:r>
    </w:p>
    <w:p>
      <w:pPr>
        <w:spacing w:after="20" w:before="0"/>
      </w:pPr>
      <w:r>
        <w:rPr>
          <w:b w:val="0"/>
          <w:i w:val="0"/>
          <w:color w:val="6D5F57"/>
          <w:sz w:val="18"/>
        </w:rPr>
        <w:t>Easy means a full-sentence conversation - the talk test. Effort 3-4 out of 10, breathable through your nose. If you can't talk, slow down or walk. Run/walk is the strategy, not a compromise.</w:t>
      </w:r>
    </w:p>
    <w:p>
      <w:pPr>
        <w:spacing w:after="20" w:before="0"/>
      </w:pPr>
      <w:r>
        <w:rPr>
          <w:b w:val="0"/>
          <w:i/>
          <w:color w:val="6D5F57"/>
          <w:sz w:val="17"/>
        </w:rPr>
        <w:t>Fuel: Under ~90 min, water is enough. Eat normally before and after.</w:t>
      </w:r>
    </w:p>
    <w:p>
      <w:pPr>
        <w:spacing w:after="20" w:before="0"/>
      </w:pPr>
      <w:r>
        <w:rPr>
          <w:b/>
          <w:i w:val="0"/>
          <w:color w:val="312824"/>
          <w:sz w:val="20"/>
        </w:rPr>
        <w:t>Tue 29 · Strength: Boost S&amp;amp;C  (~30 min)</w:t>
      </w:r>
    </w:p>
    <w:p>
      <w:pPr>
        <w:spacing w:after="20" w:before="0"/>
      </w:pPr>
      <w:r>
        <w:rPr>
          <w:b w:val="0"/>
          <w:i w:val="0"/>
          <w:color w:val="6D5F57"/>
          <w:sz w:val="18"/>
        </w:rPr>
        <w:t>Controlled and light. This is insurance against injury, not a workout to survive. Lean into the slow lowering - that's what protects your knees on long descents.</w:t>
      </w:r>
    </w:p>
    <w:p>
      <w:pPr>
        <w:spacing w:after="20" w:before="0"/>
      </w:pPr>
      <w:r>
        <w:rPr>
          <w:b w:val="0"/>
          <w:i w:val="0"/>
          <w:color w:val="6D5F57"/>
          <w:sz w:val="17"/>
        </w:rPr>
        <w:t>Session A: Glute bridge &amp;rarr; single-leg when ready 2-3 &amp;times; 8-12 /side · Slow tempo reverse lunge / split squat (3s down) 2-3 &amp;times; 6-10 /side · Calf raises, double &amp;rarr; single leg 2-3 &amp;times; 12-15 · Side-lying hip abduction / clamshell 2 &amp;times; 12-15 /side · Bird-dog 2 &amp;times; 8 /side · Single-leg balance 30-45s /side &amp;times;2</w:t>
      </w:r>
    </w:p>
    <w:p>
      <w:pPr>
        <w:spacing w:after="20" w:before="0"/>
      </w:pPr>
      <w:r>
        <w:rPr>
          <w:b/>
          <w:i w:val="0"/>
          <w:color w:val="312824"/>
          <w:sz w:val="20"/>
        </w:rPr>
        <w:t>Wed 30 · Tempo Run: 60 min  (~1 h · 9.5 km · 20 min at tempo)</w:t>
      </w:r>
    </w:p>
    <w:p>
      <w:pPr>
        <w:spacing w:after="20" w:before="0"/>
      </w:pPr>
      <w:r>
        <w:rPr>
          <w:b w:val="0"/>
          <w:i w:val="0"/>
          <w:color w:val="6D5F57"/>
          <w:sz w:val="18"/>
        </w:rPr>
        <w:t>Coopah's named sessions are threshold and interval work. Warm up properly, and treat the target pace as a ceiling not a floor. If your legs or your nervous system say no on the day, run this as an easy run instead - you lose almost nothing.</w:t>
      </w:r>
    </w:p>
    <w:p>
      <w:pPr>
        <w:spacing w:after="20" w:before="0"/>
      </w:pPr>
      <w:r>
        <w:rPr>
          <w:b w:val="0"/>
          <w:i/>
          <w:color w:val="6D5F57"/>
          <w:sz w:val="17"/>
        </w:rPr>
        <w:t>Fuel: Under ~90 min, water is enough. Eat normally before and after.</w:t>
      </w:r>
    </w:p>
    <w:p>
      <w:pPr>
        <w:spacing w:after="20" w:before="0"/>
      </w:pPr>
      <w:r>
        <w:rPr>
          <w:b/>
          <w:i w:val="0"/>
          <w:color w:val="312824"/>
          <w:sz w:val="20"/>
        </w:rPr>
        <w:t>Thu 1 · Rest &amp;middot; Yoga &amp;amp; Breathwork  (rest day &amp;middot; optional ~30&amp;ndash;45 min)</w:t>
      </w:r>
    </w:p>
    <w:p>
      <w:pPr>
        <w:spacing w:after="20" w:before="0"/>
      </w:pPr>
      <w:r>
        <w:rPr>
          <w:b w:val="0"/>
          <w:i w:val="0"/>
          <w:color w:val="6D5F57"/>
          <w:sz w:val="18"/>
        </w:rPr>
        <w:t>A real rest day. Not a walk you turn into a run. This is where the training lands.</w:t>
      </w:r>
    </w:p>
    <w:p>
      <w:pPr>
        <w:spacing w:after="20" w:before="0"/>
      </w:pPr>
      <w:r>
        <w:rPr>
          <w:b/>
          <w:i w:val="0"/>
          <w:color w:val="312824"/>
          <w:sz w:val="20"/>
        </w:rPr>
        <w:t>Fri 2 · Mobility: Full Body 3  (~20 min)</w:t>
      </w:r>
    </w:p>
    <w:p>
      <w:pPr>
        <w:spacing w:after="20" w:before="0"/>
      </w:pPr>
      <w:r>
        <w:rPr>
          <w:b w:val="0"/>
          <w:i w:val="0"/>
          <w:color w:val="6D5F57"/>
          <w:sz w:val="18"/>
        </w:rPr>
        <w:t>Slow and unhurried. Breathe out into each position rather than forcing it.</w:t>
      </w:r>
    </w:p>
    <w:p>
      <w:pPr>
        <w:spacing w:after="20" w:before="0"/>
      </w:pPr>
      <w:r>
        <w:rPr>
          <w:b w:val="0"/>
          <w:i w:val="0"/>
          <w:color w:val="6D5F57"/>
          <w:sz w:val="17"/>
        </w:rPr>
        <w:t>Mobility: Couch stretch / hip flexor 60-90s /side · Figure-4 glute stretch 60s /side · Calf &amp;amp; soleus on a step 45-60s /side · Thoracic rotation, side-lying 8 /side · Hamstring float, gentle 45s /side · Legs up the wall to finish 3-5 min</w:t>
      </w:r>
    </w:p>
    <w:p>
      <w:pPr>
        <w:spacing w:after="20" w:before="0"/>
      </w:pPr>
      <w:r>
        <w:rPr>
          <w:b/>
          <w:i w:val="0"/>
          <w:color w:val="312824"/>
          <w:sz w:val="20"/>
        </w:rPr>
        <w:t>Sat 3 · Easy Run: 8 km  (~1 h 07)</w:t>
      </w:r>
    </w:p>
    <w:p>
      <w:pPr>
        <w:spacing w:after="20" w:before="0"/>
      </w:pPr>
      <w:r>
        <w:rPr>
          <w:b w:val="0"/>
          <w:i w:val="0"/>
          <w:color w:val="6D5F57"/>
          <w:sz w:val="18"/>
        </w:rPr>
        <w:t>Easy means a full-sentence conversation - the talk test. Effort 3-4 out of 10, breathable through your nose. If you can't talk, slow down or walk. Run/walk is the strategy, not a compromise.</w:t>
      </w:r>
    </w:p>
    <w:p>
      <w:pPr>
        <w:spacing w:after="20" w:before="0"/>
      </w:pPr>
      <w:r>
        <w:rPr>
          <w:b w:val="0"/>
          <w:i/>
          <w:color w:val="6D5F57"/>
          <w:sz w:val="17"/>
        </w:rPr>
        <w:t>Fuel: Under ~90 min, water is enough. Eat normally before and after.</w:t>
      </w:r>
    </w:p>
    <w:p>
      <w:pPr>
        <w:spacing w:after="20" w:before="0"/>
      </w:pPr>
      <w:r>
        <w:rPr>
          <w:b/>
          <w:i w:val="0"/>
          <w:color w:val="312824"/>
          <w:sz w:val="20"/>
        </w:rPr>
        <w:t>Sun 4 · Long Run  (~2 h 32 · 24 km · 3 km easy, 18 km steady)</w:t>
      </w:r>
    </w:p>
    <w:p>
      <w:pPr>
        <w:spacing w:after="20" w:before="0"/>
      </w:pPr>
      <w:r>
        <w:rPr>
          <w:b w:val="0"/>
          <w:i w:val="0"/>
          <w:color w:val="6D5F57"/>
          <w:sz w:val="18"/>
        </w:rPr>
        <w:t>Easy means a full-sentence conversation - the talk test. Effort 3-4 out of 10, breathable through your nose. If you can't talk, slow down or walk. Run/walk is the strategy, not a compromise.</w:t>
      </w:r>
    </w:p>
    <w:p>
      <w:pPr>
        <w:spacing w:after="20" w:before="0"/>
      </w:pPr>
      <w:r>
        <w:rPr>
          <w:b w:val="0"/>
          <w:i/>
          <w:color w:val="6D5F57"/>
          <w:sz w:val="17"/>
        </w:rPr>
        <w:t>Fuel: Past 90 min: sip water regularly and take a few bites of real food - banana, dates, a bar - every 20-30 min. This rehearses expedition fuelling.</w:t>
      </w:r>
    </w:p>
    <w:p>
      <w:pPr>
        <w:spacing w:after="20" w:before="200"/>
      </w:pPr>
      <w:r>
        <w:rPr>
          <w:b/>
          <w:i w:val="0"/>
          <w:color w:val="3D4D78"/>
          <w:sz w:val="24"/>
        </w:rPr>
        <w:t>[Coopah] Peak week — Week 10 · 5-11 Oct · peak</w:t>
      </w:r>
    </w:p>
    <w:p>
      <w:pPr>
        <w:spacing w:after="60" w:before="0"/>
      </w:pPr>
      <w:r>
        <w:rPr>
          <w:b w:val="0"/>
          <w:i w:val="0"/>
          <w:color w:val="6D5F57"/>
          <w:sz w:val="18"/>
        </w:rPr>
        <w:t>Coopah: 60 km · 7h 35 · biggest week of the block</w:t>
      </w:r>
    </w:p>
    <w:p>
      <w:pPr>
        <w:spacing w:after="20" w:before="0"/>
      </w:pPr>
      <w:r>
        <w:rPr>
          <w:b/>
          <w:i w:val="0"/>
          <w:color w:val="312824"/>
          <w:sz w:val="20"/>
        </w:rPr>
        <w:t>Mon 5 · Easy Run: 8 km  (~1 h 07)</w:t>
      </w:r>
    </w:p>
    <w:p>
      <w:pPr>
        <w:spacing w:after="20" w:before="0"/>
      </w:pPr>
      <w:r>
        <w:rPr>
          <w:b w:val="0"/>
          <w:i w:val="0"/>
          <w:color w:val="6D5F57"/>
          <w:sz w:val="18"/>
        </w:rPr>
        <w:t>Easy means a full-sentence conversation - the talk test. Effort 3-4 out of 10, breathable through your nose. If you can't talk, slow down or walk. Run/walk is the strategy, not a compromise.</w:t>
      </w:r>
    </w:p>
    <w:p>
      <w:pPr>
        <w:spacing w:after="20" w:before="0"/>
      </w:pPr>
      <w:r>
        <w:rPr>
          <w:b w:val="0"/>
          <w:i/>
          <w:color w:val="6D5F57"/>
          <w:sz w:val="17"/>
        </w:rPr>
        <w:t>Fuel: Under ~90 min, water is enough. Eat normally before and after.</w:t>
      </w:r>
    </w:p>
    <w:p>
      <w:pPr>
        <w:spacing w:after="20" w:before="0"/>
      </w:pPr>
      <w:r>
        <w:rPr>
          <w:b/>
          <w:i w:val="0"/>
          <w:color w:val="312824"/>
          <w:sz w:val="20"/>
        </w:rPr>
        <w:t>Tue 6 · Strength: Boost 40  (~25 min)</w:t>
      </w:r>
    </w:p>
    <w:p>
      <w:pPr>
        <w:spacing w:after="20" w:before="0"/>
      </w:pPr>
      <w:r>
        <w:rPr>
          <w:b w:val="0"/>
          <w:i w:val="0"/>
          <w:color w:val="6D5F57"/>
          <w:sz w:val="18"/>
        </w:rPr>
        <w:t>Controlled and light. This is insurance against injury, not a workout to survive. Lean into the slow lowering - that's what protects your knees on long descents.</w:t>
      </w:r>
    </w:p>
    <w:p>
      <w:pPr>
        <w:spacing w:after="20" w:before="0"/>
      </w:pPr>
      <w:r>
        <w:rPr>
          <w:b w:val="0"/>
          <w:i w:val="0"/>
          <w:color w:val="6D5F57"/>
          <w:sz w:val="17"/>
        </w:rPr>
        <w:t>Session A: Glute bridge &amp;rarr; single-leg when ready 2-3 &amp;times; 8-12 /side · Slow tempo reverse lunge / split squat (3s down) 2-3 &amp;times; 6-10 /side · Calf raises, double &amp;rarr; single leg 2-3 &amp;times; 12-15 · Side-lying hip abduction / clamshell 2 &amp;times; 12-15 /side · Bird-dog 2 &amp;times; 8 /side · Single-leg balance 30-45s /side &amp;times;2</w:t>
      </w:r>
    </w:p>
    <w:p>
      <w:pPr>
        <w:spacing w:after="20" w:before="0"/>
      </w:pPr>
      <w:r>
        <w:rPr>
          <w:b/>
          <w:i w:val="0"/>
          <w:color w:val="312824"/>
          <w:sz w:val="20"/>
        </w:rPr>
        <w:t>Wed 7 · The Eilish: 5 &amp;times; 1 km  (~56 min · 8.9 km)</w:t>
      </w:r>
    </w:p>
    <w:p>
      <w:pPr>
        <w:spacing w:after="20" w:before="0"/>
      </w:pPr>
      <w:r>
        <w:rPr>
          <w:b w:val="0"/>
          <w:i w:val="0"/>
          <w:color w:val="6D5F57"/>
          <w:sz w:val="18"/>
        </w:rPr>
        <w:t>Coopah's named sessions are threshold and interval work. Warm up properly, and treat the target pace as a ceiling not a floor. If your legs or your nervous system say no on the day, run this as an easy run instead - you lose almost nothing.</w:t>
      </w:r>
    </w:p>
    <w:p>
      <w:pPr>
        <w:spacing w:after="20" w:before="0"/>
      </w:pPr>
      <w:r>
        <w:rPr>
          <w:b w:val="0"/>
          <w:i/>
          <w:color w:val="6D5F57"/>
          <w:sz w:val="17"/>
        </w:rPr>
        <w:t>Fuel: Under ~90 min, water is enough. Eat normally before and after.</w:t>
      </w:r>
    </w:p>
    <w:p>
      <w:pPr>
        <w:spacing w:after="20" w:before="0"/>
      </w:pPr>
      <w:r>
        <w:rPr>
          <w:b/>
          <w:i w:val="0"/>
          <w:color w:val="312824"/>
          <w:sz w:val="20"/>
        </w:rPr>
        <w:t>Thu 8 · Rest &amp;middot; Yoga &amp;amp; Breathwork  (rest day &amp;middot; optional ~30&amp;ndash;45 min)</w:t>
      </w:r>
    </w:p>
    <w:p>
      <w:pPr>
        <w:spacing w:after="20" w:before="0"/>
      </w:pPr>
      <w:r>
        <w:rPr>
          <w:b w:val="0"/>
          <w:i w:val="0"/>
          <w:color w:val="6D5F57"/>
          <w:sz w:val="18"/>
        </w:rPr>
        <w:t>A real rest day. Not a walk you turn into a run. This is where the training lands.</w:t>
      </w:r>
    </w:p>
    <w:p>
      <w:pPr>
        <w:spacing w:after="20" w:before="0"/>
      </w:pPr>
      <w:r>
        <w:rPr>
          <w:b/>
          <w:i w:val="0"/>
          <w:color w:val="312824"/>
          <w:sz w:val="20"/>
        </w:rPr>
        <w:t>Fri 9 · Strength: Boost 50  (~25 min)</w:t>
      </w:r>
    </w:p>
    <w:p>
      <w:pPr>
        <w:spacing w:after="20" w:before="0"/>
      </w:pPr>
      <w:r>
        <w:rPr>
          <w:b w:val="0"/>
          <w:i w:val="0"/>
          <w:color w:val="6D5F57"/>
          <w:sz w:val="18"/>
        </w:rPr>
        <w:t>Controlled and light. Strong feet, ankles and core keep you steady on tired legs late in a long day.</w:t>
      </w:r>
    </w:p>
    <w:p>
      <w:pPr>
        <w:spacing w:after="20" w:before="0"/>
      </w:pPr>
      <w:r>
        <w:rPr>
          <w:b w:val="0"/>
          <w:i w:val="0"/>
          <w:color w:val="6D5F57"/>
          <w:sz w:val="17"/>
        </w:rPr>
        <w:t>Session B: Single-leg Romanian deadlift (bodyweight) 2-3 &amp;times; 8 /side · Step-down off a low step, slow &amp;amp; controlled 2 &amp;times; 8 /side · Dead bug 2-3 &amp;times; 8 /side · Side plank 2 &amp;times; 20-40s /side · Heel walks + toe walks 2 &amp;times; 20 steps · Plank 2 &amp;times; 20-40s</w:t>
      </w:r>
    </w:p>
    <w:p>
      <w:pPr>
        <w:spacing w:after="20" w:before="0"/>
      </w:pPr>
      <w:r>
        <w:rPr>
          <w:b/>
          <w:i w:val="0"/>
          <w:color w:val="312824"/>
          <w:sz w:val="20"/>
        </w:rPr>
        <w:t>Sat 10 · Easy Run: 11 km  (~1 h 32)</w:t>
      </w:r>
    </w:p>
    <w:p>
      <w:pPr>
        <w:spacing w:after="20" w:before="0"/>
      </w:pPr>
      <w:r>
        <w:rPr>
          <w:b w:val="0"/>
          <w:i w:val="0"/>
          <w:color w:val="6D5F57"/>
          <w:sz w:val="18"/>
        </w:rPr>
        <w:t>Easy means a full-sentence conversation - the talk test. Effort 3-4 out of 10, breathable through your nose. If you can't talk, slow down or walk. Run/walk is the strategy, not a compromise.</w:t>
      </w:r>
    </w:p>
    <w:p>
      <w:pPr>
        <w:spacing w:after="20" w:before="0"/>
      </w:pPr>
      <w:r>
        <w:rPr>
          <w:b w:val="0"/>
          <w:i/>
          <w:color w:val="6D5F57"/>
          <w:sz w:val="17"/>
        </w:rPr>
        <w:t>Fuel: Under ~90 min, water is enough. Eat normally before and after.</w:t>
      </w:r>
    </w:p>
    <w:p>
      <w:pPr>
        <w:spacing w:after="20" w:before="0"/>
      </w:pPr>
      <w:r>
        <w:rPr>
          <w:b/>
          <w:i w:val="0"/>
          <w:color w:val="312824"/>
          <w:sz w:val="20"/>
        </w:rPr>
        <w:t>Sun 11 · Long Run: 32 km  (~4 h 27)</w:t>
      </w:r>
    </w:p>
    <w:p>
      <w:pPr>
        <w:spacing w:after="20" w:before="0"/>
      </w:pPr>
      <w:r>
        <w:rPr>
          <w:b w:val="0"/>
          <w:i w:val="0"/>
          <w:color w:val="6D5F57"/>
          <w:sz w:val="18"/>
        </w:rPr>
        <w:t>Easy means a full-sentence conversation - the talk test. Effort 3-4 out of 10, breathable through your nose. If you can't talk, slow down or walk. Run/walk is the strategy, not a compromise. The peak. Everything you will need on the road gets tested here - shoes, socks, pack, food, start time.</w:t>
      </w:r>
    </w:p>
    <w:p>
      <w:pPr>
        <w:spacing w:after="20" w:before="0"/>
      </w:pPr>
      <w:r>
        <w:rPr>
          <w:b w:val="0"/>
          <w:i/>
          <w:color w:val="6D5F57"/>
          <w:sz w:val="17"/>
        </w:rPr>
        <w:t>Fuel: Past 90 min: sip water regularly and take a few bites of real food - banana, dates, a bar - every 20-30 min. This rehearses expedition fuelling.</w:t>
      </w:r>
    </w:p>
    <w:p>
      <w:pPr>
        <w:spacing w:after="20" w:before="200"/>
      </w:pPr>
      <w:r>
        <w:rPr>
          <w:b/>
          <w:i w:val="0"/>
          <w:color w:val="3D4D78"/>
          <w:sz w:val="24"/>
        </w:rPr>
        <w:t>[Coopah] Ease off the volume — Week 11 · 12-18 Oct</w:t>
      </w:r>
    </w:p>
    <w:p>
      <w:pPr>
        <w:spacing w:after="60" w:before="0"/>
      </w:pPr>
      <w:r>
        <w:rPr>
          <w:b w:val="0"/>
          <w:i w:val="0"/>
          <w:color w:val="6D5F57"/>
          <w:sz w:val="18"/>
        </w:rPr>
        <w:t>Coopah: 45 km · 5h 30</w:t>
      </w:r>
    </w:p>
    <w:p>
      <w:pPr>
        <w:spacing w:after="20" w:before="0"/>
      </w:pPr>
      <w:r>
        <w:rPr>
          <w:b/>
          <w:i w:val="0"/>
          <w:color w:val="312824"/>
          <w:sz w:val="20"/>
        </w:rPr>
        <w:t>Mon 12 · Easy Run: 8 km  (~1 h 07)</w:t>
      </w:r>
    </w:p>
    <w:p>
      <w:pPr>
        <w:spacing w:after="20" w:before="0"/>
      </w:pPr>
      <w:r>
        <w:rPr>
          <w:b w:val="0"/>
          <w:i w:val="0"/>
          <w:color w:val="6D5F57"/>
          <w:sz w:val="18"/>
        </w:rPr>
        <w:t>Easy means a full-sentence conversation - the talk test. Effort 3-4 out of 10, breathable through your nose. If you can't talk, slow down or walk. Run/walk is the strategy, not a compromise.</w:t>
      </w:r>
    </w:p>
    <w:p>
      <w:pPr>
        <w:spacing w:after="20" w:before="0"/>
      </w:pPr>
      <w:r>
        <w:rPr>
          <w:b w:val="0"/>
          <w:i/>
          <w:color w:val="6D5F57"/>
          <w:sz w:val="17"/>
        </w:rPr>
        <w:t>Fuel: Under ~90 min, water is enough. Eat normally before and after.</w:t>
      </w:r>
    </w:p>
    <w:p>
      <w:pPr>
        <w:spacing w:after="20" w:before="0"/>
      </w:pPr>
      <w:r>
        <w:rPr>
          <w:b/>
          <w:i w:val="0"/>
          <w:color w:val="312824"/>
          <w:sz w:val="20"/>
        </w:rPr>
        <w:t>Tue 13 · Strength: Edge Sets  (~20 min)</w:t>
      </w:r>
    </w:p>
    <w:p>
      <w:pPr>
        <w:spacing w:after="20" w:before="0"/>
      </w:pPr>
      <w:r>
        <w:rPr>
          <w:b w:val="0"/>
          <w:i w:val="0"/>
          <w:color w:val="6D5F57"/>
          <w:sz w:val="18"/>
        </w:rPr>
        <w:t>Controlled and light. This is insurance against injury, not a workout to survive. Lean into the slow lowering - that's what protects your knees on long descents.</w:t>
      </w:r>
    </w:p>
    <w:p>
      <w:pPr>
        <w:spacing w:after="20" w:before="0"/>
      </w:pPr>
      <w:r>
        <w:rPr>
          <w:b w:val="0"/>
          <w:i w:val="0"/>
          <w:color w:val="6D5F57"/>
          <w:sz w:val="17"/>
        </w:rPr>
        <w:t>Session A: Glute bridge &amp;rarr; single-leg when ready 2-3 &amp;times; 8-12 /side · Slow tempo reverse lunge / split squat (3s down) 2-3 &amp;times; 6-10 /side · Calf raises, double &amp;rarr; single leg 2-3 &amp;times; 12-15 · Side-lying hip abduction / clamshell 2 &amp;times; 12-15 /side · Bird-dog 2 &amp;times; 8 /side · Single-leg balance 30-45s /side &amp;times;2</w:t>
      </w:r>
    </w:p>
    <w:p>
      <w:pPr>
        <w:spacing w:after="20" w:before="0"/>
      </w:pPr>
      <w:r>
        <w:rPr>
          <w:b/>
          <w:i w:val="0"/>
          <w:color w:val="312824"/>
          <w:sz w:val="20"/>
        </w:rPr>
        <w:t>Wed 14 · The Potchefstroom: 10 &amp;times; 2 min  (~51 min · 7.9 km)</w:t>
      </w:r>
    </w:p>
    <w:p>
      <w:pPr>
        <w:spacing w:after="20" w:before="0"/>
      </w:pPr>
      <w:r>
        <w:rPr>
          <w:b w:val="0"/>
          <w:i w:val="0"/>
          <w:color w:val="6D5F57"/>
          <w:sz w:val="18"/>
        </w:rPr>
        <w:t>Coopah's named sessions are threshold and interval work. Warm up properly, and treat the target pace as a ceiling not a floor. If your legs or your nervous system say no on the day, run this as an easy run instead - you lose almost nothing.</w:t>
      </w:r>
    </w:p>
    <w:p>
      <w:pPr>
        <w:spacing w:after="20" w:before="0"/>
      </w:pPr>
      <w:r>
        <w:rPr>
          <w:b w:val="0"/>
          <w:i/>
          <w:color w:val="6D5F57"/>
          <w:sz w:val="17"/>
        </w:rPr>
        <w:t>Fuel: Under ~90 min, water is enough. Eat normally before and after.</w:t>
      </w:r>
    </w:p>
    <w:p>
      <w:pPr>
        <w:spacing w:after="20" w:before="0"/>
      </w:pPr>
      <w:r>
        <w:rPr>
          <w:b/>
          <w:i w:val="0"/>
          <w:color w:val="312824"/>
          <w:sz w:val="20"/>
        </w:rPr>
        <w:t>Thu 15 · Rest &amp;middot; Yoga &amp;amp; Breathwork  (rest day &amp;middot; optional ~30&amp;ndash;45 min)</w:t>
      </w:r>
    </w:p>
    <w:p>
      <w:pPr>
        <w:spacing w:after="20" w:before="0"/>
      </w:pPr>
      <w:r>
        <w:rPr>
          <w:b w:val="0"/>
          <w:i w:val="0"/>
          <w:color w:val="6D5F57"/>
          <w:sz w:val="18"/>
        </w:rPr>
        <w:t>A real rest day. Not a walk you turn into a run. This is where the training lands.</w:t>
      </w:r>
    </w:p>
    <w:p>
      <w:pPr>
        <w:spacing w:after="20" w:before="0"/>
      </w:pPr>
      <w:r>
        <w:rPr>
          <w:b/>
          <w:i w:val="0"/>
          <w:color w:val="312824"/>
          <w:sz w:val="20"/>
        </w:rPr>
        <w:t>Fri 16 · Mobility: Back &amp;amp; Shoulders  (~20 min)</w:t>
      </w:r>
    </w:p>
    <w:p>
      <w:pPr>
        <w:spacing w:after="20" w:before="0"/>
      </w:pPr>
      <w:r>
        <w:rPr>
          <w:b w:val="0"/>
          <w:i w:val="0"/>
          <w:color w:val="6D5F57"/>
          <w:sz w:val="18"/>
        </w:rPr>
        <w:t>Slow and unhurried. Breathe out into each position rather than forcing it.</w:t>
      </w:r>
    </w:p>
    <w:p>
      <w:pPr>
        <w:spacing w:after="20" w:before="0"/>
      </w:pPr>
      <w:r>
        <w:rPr>
          <w:b w:val="0"/>
          <w:i w:val="0"/>
          <w:color w:val="6D5F57"/>
          <w:sz w:val="17"/>
        </w:rPr>
        <w:t>Mobility: Couch stretch / hip flexor 60-90s /side · Figure-4 glute stretch 60s /side · Calf &amp;amp; soleus on a step 45-60s /side · Thoracic rotation, side-lying 8 /side · Hamstring float, gentle 45s /side · Legs up the wall to finish 3-5 min</w:t>
      </w:r>
    </w:p>
    <w:p>
      <w:pPr>
        <w:spacing w:after="20" w:before="0"/>
      </w:pPr>
      <w:r>
        <w:rPr>
          <w:b/>
          <w:i w:val="0"/>
          <w:color w:val="312824"/>
          <w:sz w:val="20"/>
        </w:rPr>
        <w:t>Sat 17 · The Stockholm: 30 min Fartlek  (~50 min · 8.4 km)</w:t>
      </w:r>
    </w:p>
    <w:p>
      <w:pPr>
        <w:spacing w:after="20" w:before="0"/>
      </w:pPr>
      <w:r>
        <w:rPr>
          <w:b w:val="0"/>
          <w:i w:val="0"/>
          <w:color w:val="6D5F57"/>
          <w:sz w:val="18"/>
        </w:rPr>
        <w:t>Coopah's named sessions are threshold and interval work. Warm up properly, and treat the target pace as a ceiling not a floor. If your legs or your nervous system say no on the day, run this as an easy run instead - you lose almost nothing.</w:t>
      </w:r>
    </w:p>
    <w:p>
      <w:pPr>
        <w:spacing w:after="20" w:before="0"/>
      </w:pPr>
      <w:r>
        <w:rPr>
          <w:b w:val="0"/>
          <w:i/>
          <w:color w:val="6D5F57"/>
          <w:sz w:val="17"/>
        </w:rPr>
        <w:t>Fuel: Under ~90 min, water is enough. Eat normally before and after.</w:t>
      </w:r>
    </w:p>
    <w:p>
      <w:pPr>
        <w:spacing w:after="20" w:before="0"/>
      </w:pPr>
      <w:r>
        <w:rPr>
          <w:b/>
          <w:i w:val="0"/>
          <w:color w:val="312824"/>
          <w:sz w:val="20"/>
        </w:rPr>
        <w:t>Sun 18 · Long Run  (~2 h 14 · 21 km · 5 km easy, 8 km at target)</w:t>
      </w:r>
    </w:p>
    <w:p>
      <w:pPr>
        <w:spacing w:after="20" w:before="0"/>
      </w:pPr>
      <w:r>
        <w:rPr>
          <w:b w:val="0"/>
          <w:i w:val="0"/>
          <w:color w:val="6D5F57"/>
          <w:sz w:val="18"/>
        </w:rPr>
        <w:t>Easy means a full-sentence conversation - the talk test. Effort 3-4 out of 10, breathable through your nose. If you can't talk, slow down or walk. Run/walk is the strategy, not a compromise.</w:t>
      </w:r>
    </w:p>
    <w:p>
      <w:pPr>
        <w:spacing w:after="20" w:before="0"/>
      </w:pPr>
      <w:r>
        <w:rPr>
          <w:b w:val="0"/>
          <w:i/>
          <w:color w:val="6D5F57"/>
          <w:sz w:val="17"/>
        </w:rPr>
        <w:t>Fuel: Past 90 min: sip water regularly and take a few bites of real food - banana, dates, a bar - every 20-30 min. This rehearses expedition fuelling.</w:t>
      </w:r>
    </w:p>
    <w:p>
      <w:pPr>
        <w:spacing w:after="20" w:before="200"/>
      </w:pPr>
      <w:r>
        <w:rPr>
          <w:b/>
          <w:i w:val="0"/>
          <w:color w:val="3D4D78"/>
          <w:sz w:val="24"/>
        </w:rPr>
        <w:t>[Coopah] Coopah taper begins — Week 12 · 19-25 Oct</w:t>
      </w:r>
    </w:p>
    <w:p>
      <w:pPr>
        <w:spacing w:after="60" w:before="0"/>
      </w:pPr>
      <w:r>
        <w:rPr>
          <w:b w:val="0"/>
          <w:i w:val="0"/>
          <w:color w:val="6D5F57"/>
          <w:sz w:val="18"/>
        </w:rPr>
        <w:t>Coopah: 35 km · 4h 35 · taper</w:t>
      </w:r>
    </w:p>
    <w:p>
      <w:pPr>
        <w:spacing w:after="20" w:before="0"/>
      </w:pPr>
      <w:r>
        <w:rPr>
          <w:b/>
          <w:i w:val="0"/>
          <w:color w:val="312824"/>
          <w:sz w:val="20"/>
        </w:rPr>
        <w:t>Mon 19 · Easy Run: 5 km + strides  (~42 min)</w:t>
      </w:r>
    </w:p>
    <w:p>
      <w:pPr>
        <w:spacing w:after="20" w:before="0"/>
      </w:pPr>
      <w:r>
        <w:rPr>
          <w:b w:val="0"/>
          <w:i w:val="0"/>
          <w:color w:val="6D5F57"/>
          <w:sz w:val="18"/>
        </w:rPr>
        <w:t>Easy means a full-sentence conversation - the talk test. Effort 3-4 out of 10, breathable through your nose. If you can't talk, slow down or walk. Run/walk is the strategy, not a compromise.</w:t>
      </w:r>
    </w:p>
    <w:p>
      <w:pPr>
        <w:spacing w:after="20" w:before="0"/>
      </w:pPr>
      <w:r>
        <w:rPr>
          <w:b w:val="0"/>
          <w:i/>
          <w:color w:val="6D5F57"/>
          <w:sz w:val="17"/>
        </w:rPr>
        <w:t>Fuel: Under ~90 min, water is enough. Eat normally before and after.</w:t>
      </w:r>
    </w:p>
    <w:p>
      <w:pPr>
        <w:spacing w:after="20" w:before="0"/>
      </w:pPr>
      <w:r>
        <w:rPr>
          <w:b/>
          <w:i w:val="0"/>
          <w:color w:val="312824"/>
          <w:sz w:val="20"/>
        </w:rPr>
        <w:t>Tue 20 · Strength: Peak Sets  (~20 min)</w:t>
      </w:r>
    </w:p>
    <w:p>
      <w:pPr>
        <w:spacing w:after="20" w:before="0"/>
      </w:pPr>
      <w:r>
        <w:rPr>
          <w:b w:val="0"/>
          <w:i w:val="0"/>
          <w:color w:val="6D5F57"/>
          <w:sz w:val="18"/>
        </w:rPr>
        <w:t>Controlled and light. This is insurance against injury, not a workout to survive. Lean into the slow lowering - that's what protects your knees on long descents.</w:t>
      </w:r>
    </w:p>
    <w:p>
      <w:pPr>
        <w:spacing w:after="20" w:before="0"/>
      </w:pPr>
      <w:r>
        <w:rPr>
          <w:b w:val="0"/>
          <w:i w:val="0"/>
          <w:color w:val="6D5F57"/>
          <w:sz w:val="17"/>
        </w:rPr>
        <w:t>Session A: Glute bridge &amp;rarr; single-leg when ready 2-3 &amp;times; 8-12 /side · Slow tempo reverse lunge / split squat (3s down) 2-3 &amp;times; 6-10 /side · Calf raises, double &amp;rarr; single leg 2-3 &amp;times; 12-15 · Side-lying hip abduction / clamshell 2 &amp;times; 12-15 /side · Bird-dog 2 &amp;times; 8 /side · Single-leg balance 30-45s /side &amp;times;2</w:t>
      </w:r>
    </w:p>
    <w:p>
      <w:pPr>
        <w:spacing w:after="20" w:before="0"/>
      </w:pPr>
      <w:r>
        <w:rPr>
          <w:b/>
          <w:i w:val="0"/>
          <w:color w:val="312824"/>
          <w:sz w:val="20"/>
        </w:rPr>
        <w:t>Wed 21 · Taper Run  (~51 min · 8 km · 2 km easy, 3 km at target)</w:t>
      </w:r>
    </w:p>
    <w:p>
      <w:pPr>
        <w:spacing w:after="20" w:before="0"/>
      </w:pPr>
      <w:r>
        <w:rPr>
          <w:b w:val="0"/>
          <w:i w:val="0"/>
          <w:color w:val="6D5F57"/>
          <w:sz w:val="18"/>
        </w:rPr>
        <w:t>Coopah's named sessions are threshold and interval work. Warm up properly, and treat the target pace as a ceiling not a floor. If your legs or your nervous system say no on the day, run this as an easy run instead - you lose almost nothing.</w:t>
      </w:r>
    </w:p>
    <w:p>
      <w:pPr>
        <w:spacing w:after="20" w:before="0"/>
      </w:pPr>
      <w:r>
        <w:rPr>
          <w:b w:val="0"/>
          <w:i/>
          <w:color w:val="6D5F57"/>
          <w:sz w:val="17"/>
        </w:rPr>
        <w:t>Fuel: Under ~90 min, water is enough. Eat normally before and after.</w:t>
      </w:r>
    </w:p>
    <w:p>
      <w:pPr>
        <w:spacing w:after="20" w:before="0"/>
      </w:pPr>
      <w:r>
        <w:rPr>
          <w:b/>
          <w:i w:val="0"/>
          <w:color w:val="312824"/>
          <w:sz w:val="20"/>
        </w:rPr>
        <w:t>Thu 22 · Rest &amp;middot; Yoga &amp;amp; Breathwork  (rest day &amp;middot; optional ~30&amp;ndash;45 min)</w:t>
      </w:r>
    </w:p>
    <w:p>
      <w:pPr>
        <w:spacing w:after="20" w:before="0"/>
      </w:pPr>
      <w:r>
        <w:rPr>
          <w:b w:val="0"/>
          <w:i w:val="0"/>
          <w:color w:val="6D5F57"/>
          <w:sz w:val="18"/>
        </w:rPr>
        <w:t>A real rest day. Not a walk you turn into a run. This is where the training lands.</w:t>
      </w:r>
    </w:p>
    <w:p>
      <w:pPr>
        <w:spacing w:after="20" w:before="0"/>
      </w:pPr>
      <w:r>
        <w:rPr>
          <w:b/>
          <w:i w:val="0"/>
          <w:color w:val="312824"/>
          <w:sz w:val="20"/>
        </w:rPr>
        <w:t>Fri 23 · Strength: Power Supersets  (~20 min)</w:t>
      </w:r>
    </w:p>
    <w:p>
      <w:pPr>
        <w:spacing w:after="20" w:before="0"/>
      </w:pPr>
      <w:r>
        <w:rPr>
          <w:b w:val="0"/>
          <w:i w:val="0"/>
          <w:color w:val="6D5F57"/>
          <w:sz w:val="18"/>
        </w:rPr>
        <w:t>Controlled and light. Strong feet, ankles and core keep you steady on tired legs late in a long day.</w:t>
      </w:r>
    </w:p>
    <w:p>
      <w:pPr>
        <w:spacing w:after="20" w:before="0"/>
      </w:pPr>
      <w:r>
        <w:rPr>
          <w:b w:val="0"/>
          <w:i w:val="0"/>
          <w:color w:val="6D5F57"/>
          <w:sz w:val="17"/>
        </w:rPr>
        <w:t>Session B: Single-leg Romanian deadlift (bodyweight) 2-3 &amp;times; 8 /side · Step-down off a low step, slow &amp;amp; controlled 2 &amp;times; 8 /side · Dead bug 2-3 &amp;times; 8 /side · Side plank 2 &amp;times; 20-40s /side · Heel walks + toe walks 2 &amp;times; 20 steps · Plank 2 &amp;times; 20-40s</w:t>
      </w:r>
    </w:p>
    <w:p>
      <w:pPr>
        <w:spacing w:after="20" w:before="0"/>
      </w:pPr>
      <w:r>
        <w:rPr>
          <w:b/>
          <w:i w:val="0"/>
          <w:color w:val="312824"/>
          <w:sz w:val="20"/>
        </w:rPr>
        <w:t>Sat 24 · Easy Run: 5 km + strides  (~42 min)</w:t>
      </w:r>
    </w:p>
    <w:p>
      <w:pPr>
        <w:spacing w:after="20" w:before="0"/>
      </w:pPr>
      <w:r>
        <w:rPr>
          <w:b w:val="0"/>
          <w:i w:val="0"/>
          <w:color w:val="6D5F57"/>
          <w:sz w:val="18"/>
        </w:rPr>
        <w:t>Easy means a full-sentence conversation - the talk test. Effort 3-4 out of 10, breathable through your nose. If you can't talk, slow down or walk. Run/walk is the strategy, not a compromise.</w:t>
      </w:r>
    </w:p>
    <w:p>
      <w:pPr>
        <w:spacing w:after="20" w:before="0"/>
      </w:pPr>
      <w:r>
        <w:rPr>
          <w:b w:val="0"/>
          <w:i/>
          <w:color w:val="6D5F57"/>
          <w:sz w:val="17"/>
        </w:rPr>
        <w:t>Fuel: Under ~90 min, water is enough. Eat normally before and after.</w:t>
      </w:r>
    </w:p>
    <w:p>
      <w:pPr>
        <w:spacing w:after="20" w:before="0"/>
      </w:pPr>
      <w:r>
        <w:rPr>
          <w:b/>
          <w:i w:val="0"/>
          <w:color w:val="312824"/>
          <w:sz w:val="20"/>
        </w:rPr>
        <w:t>Sun 25 · Long Run: 16 km  (~2 h 13)</w:t>
      </w:r>
    </w:p>
    <w:p>
      <w:pPr>
        <w:spacing w:after="20" w:before="0"/>
      </w:pPr>
      <w:r>
        <w:rPr>
          <w:b w:val="0"/>
          <w:i w:val="0"/>
          <w:color w:val="6D5F57"/>
          <w:sz w:val="18"/>
        </w:rPr>
        <w:t>Easy means a full-sentence conversation - the talk test. Effort 3-4 out of 10, breathable through your nose. If you can't talk, slow down or walk. Run/walk is the strategy, not a compromise.</w:t>
      </w:r>
    </w:p>
    <w:p>
      <w:pPr>
        <w:spacing w:after="20" w:before="0"/>
      </w:pPr>
      <w:r>
        <w:rPr>
          <w:b w:val="0"/>
          <w:i/>
          <w:color w:val="6D5F57"/>
          <w:sz w:val="17"/>
        </w:rPr>
        <w:t>Fuel: Past 90 min: sip water regularly and take a few bites of real food - banana, dates, a bar - every 20-30 min. This rehearses expedition fuelling.</w:t>
      </w:r>
    </w:p>
    <w:p>
      <w:pPr>
        <w:spacing w:after="20" w:before="200"/>
      </w:pPr>
      <w:r>
        <w:rPr>
          <w:b/>
          <w:i w:val="0"/>
          <w:color w:val="3D4D78"/>
          <w:sz w:val="24"/>
        </w:rPr>
        <w:t>[Coopah] Coopah race week — Week 13 · 26 Oct-1 Nov</w:t>
      </w:r>
    </w:p>
    <w:p>
      <w:pPr>
        <w:spacing w:after="60" w:before="0"/>
      </w:pPr>
      <w:r>
        <w:rPr>
          <w:b w:val="0"/>
          <w:i w:val="0"/>
          <w:color w:val="6D5F57"/>
          <w:sz w:val="18"/>
        </w:rPr>
        <w:t>Coopah: ~13 km + Sun 1 Nov · see Coach notes</w:t>
      </w:r>
    </w:p>
    <w:p>
      <w:pPr>
        <w:spacing w:after="20" w:before="0"/>
      </w:pPr>
      <w:r>
        <w:rPr>
          <w:b/>
          <w:i w:val="0"/>
          <w:color w:val="312824"/>
          <w:sz w:val="20"/>
        </w:rPr>
        <w:t>Mon 26 · Easy Run: 5 km + strides  (~42 min)</w:t>
      </w:r>
    </w:p>
    <w:p>
      <w:pPr>
        <w:spacing w:after="20" w:before="0"/>
      </w:pPr>
      <w:r>
        <w:rPr>
          <w:b w:val="0"/>
          <w:i w:val="0"/>
          <w:color w:val="6D5F57"/>
          <w:sz w:val="18"/>
        </w:rPr>
        <w:t>Easy means a full-sentence conversation - the talk test. Effort 3-4 out of 10, breathable through your nose. If you can't talk, slow down or walk. Run/walk is the strategy, not a compromise.</w:t>
      </w:r>
    </w:p>
    <w:p>
      <w:pPr>
        <w:spacing w:after="20" w:before="0"/>
      </w:pPr>
      <w:r>
        <w:rPr>
          <w:b w:val="0"/>
          <w:i/>
          <w:color w:val="6D5F57"/>
          <w:sz w:val="17"/>
        </w:rPr>
        <w:t>Fuel: Under ~90 min, water is enough. Eat normally before and after.</w:t>
      </w:r>
    </w:p>
    <w:p>
      <w:pPr>
        <w:spacing w:after="20" w:before="0"/>
      </w:pPr>
      <w:r>
        <w:rPr>
          <w:b/>
          <w:i w:val="0"/>
          <w:color w:val="312824"/>
          <w:sz w:val="20"/>
        </w:rPr>
        <w:t>Tue 27 · Mobility: Pre-Race  (~10 min)</w:t>
      </w:r>
    </w:p>
    <w:p>
      <w:pPr>
        <w:spacing w:after="20" w:before="0"/>
      </w:pPr>
      <w:r>
        <w:rPr>
          <w:b w:val="0"/>
          <w:i w:val="0"/>
          <w:color w:val="6D5F57"/>
          <w:sz w:val="18"/>
        </w:rPr>
        <w:t>Slow and unhurried. Breathe out into each position rather than forcing it.</w:t>
      </w:r>
    </w:p>
    <w:p>
      <w:pPr>
        <w:spacing w:after="20" w:before="0"/>
      </w:pPr>
      <w:r>
        <w:rPr>
          <w:b w:val="0"/>
          <w:i w:val="0"/>
          <w:color w:val="6D5F57"/>
          <w:sz w:val="17"/>
        </w:rPr>
        <w:t>Mobility: Couch stretch / hip flexor 60-90s /side · Figure-4 glute stretch 60s /side · Calf &amp;amp; soleus on a step 45-60s /side · Thoracic rotation, side-lying 8 /side · Hamstring float, gentle 45s /side · Legs up the wall to finish 3-5 min</w:t>
      </w:r>
    </w:p>
    <w:p>
      <w:pPr>
        <w:spacing w:after="20" w:before="0"/>
      </w:pPr>
      <w:r>
        <w:rPr>
          <w:b/>
          <w:i w:val="0"/>
          <w:color w:val="312824"/>
          <w:sz w:val="20"/>
        </w:rPr>
        <w:t>Wed 28 · Rest  (Full rest day)</w:t>
      </w:r>
    </w:p>
    <w:p>
      <w:pPr>
        <w:spacing w:after="20" w:before="0"/>
      </w:pPr>
      <w:r>
        <w:rPr>
          <w:b w:val="0"/>
          <w:i w:val="0"/>
          <w:color w:val="6D5F57"/>
          <w:sz w:val="18"/>
        </w:rPr>
        <w:t>A real rest day. Not a walk you turn into a run. This is where the training lands.</w:t>
      </w:r>
    </w:p>
    <w:p>
      <w:pPr>
        <w:spacing w:after="20" w:before="0"/>
      </w:pPr>
      <w:r>
        <w:rPr>
          <w:b/>
          <w:i w:val="0"/>
          <w:color w:val="312824"/>
          <w:sz w:val="20"/>
        </w:rPr>
        <w:t>Thu 29 · Easy Run: 30 min + strides  (~3.6 km)</w:t>
      </w:r>
    </w:p>
    <w:p>
      <w:pPr>
        <w:spacing w:after="20" w:before="0"/>
      </w:pPr>
      <w:r>
        <w:rPr>
          <w:b w:val="0"/>
          <w:i w:val="0"/>
          <w:color w:val="6D5F57"/>
          <w:sz w:val="18"/>
        </w:rPr>
        <w:t>Easy means a full-sentence conversation - the talk test. Effort 3-4 out of 10, breathable through your nose. If you can't talk, slow down or walk. Run/walk is the strategy, not a compromise.</w:t>
      </w:r>
    </w:p>
    <w:p>
      <w:pPr>
        <w:spacing w:after="20" w:before="0"/>
      </w:pPr>
      <w:r>
        <w:rPr>
          <w:b w:val="0"/>
          <w:i/>
          <w:color w:val="6D5F57"/>
          <w:sz w:val="17"/>
        </w:rPr>
        <w:t>Fuel: Under ~90 min, water is enough. Eat normally before and after.</w:t>
      </w:r>
    </w:p>
    <w:p>
      <w:pPr>
        <w:spacing w:after="20" w:before="0"/>
      </w:pPr>
      <w:r>
        <w:rPr>
          <w:b/>
          <w:i w:val="0"/>
          <w:color w:val="312824"/>
          <w:sz w:val="20"/>
        </w:rPr>
        <w:t>Fri 30 · Rest  (Full rest day)</w:t>
      </w:r>
    </w:p>
    <w:p>
      <w:pPr>
        <w:spacing w:after="20" w:before="0"/>
      </w:pPr>
      <w:r>
        <w:rPr>
          <w:b w:val="0"/>
          <w:i w:val="0"/>
          <w:color w:val="6D5F57"/>
          <w:sz w:val="18"/>
        </w:rPr>
        <w:t>A real rest day. Not a walk you turn into a run. This is where the training lands.</w:t>
      </w:r>
    </w:p>
    <w:p>
      <w:pPr>
        <w:spacing w:after="20" w:before="0"/>
      </w:pPr>
      <w:r>
        <w:rPr>
          <w:b/>
          <w:i w:val="0"/>
          <w:color w:val="312824"/>
          <w:sz w:val="20"/>
        </w:rPr>
        <w:t>Sat 31 · Easy Run: 20 min + strides  (~2.4 km)</w:t>
      </w:r>
    </w:p>
    <w:p>
      <w:pPr>
        <w:spacing w:after="20" w:before="0"/>
      </w:pPr>
      <w:r>
        <w:rPr>
          <w:b w:val="0"/>
          <w:i w:val="0"/>
          <w:color w:val="6D5F57"/>
          <w:sz w:val="18"/>
        </w:rPr>
        <w:t>Easy means a full-sentence conversation - the talk test. Effort 3-4 out of 10, breathable through your nose. If you can't talk, slow down or walk. Run/walk is the strategy, not a compromise. Shake-out. Short and light.</w:t>
      </w:r>
    </w:p>
    <w:p>
      <w:pPr>
        <w:spacing w:after="20" w:before="0"/>
      </w:pPr>
      <w:r>
        <w:rPr>
          <w:b w:val="0"/>
          <w:i/>
          <w:color w:val="6D5F57"/>
          <w:sz w:val="17"/>
        </w:rPr>
        <w:t>Fuel: Under ~90 min, water is enough. Eat normally before and after.</w:t>
      </w:r>
    </w:p>
    <w:p>
      <w:pPr>
        <w:spacing w:after="20" w:before="0"/>
      </w:pPr>
      <w:r>
        <w:rPr>
          <w:b/>
          <w:i w:val="0"/>
          <w:color w:val="312824"/>
          <w:sz w:val="20"/>
        </w:rPr>
        <w:t>Sun 1 Nov · Marathon day  (42.2 km - the dress rehearsal)</w:t>
      </w:r>
    </w:p>
    <w:p>
      <w:pPr>
        <w:spacing w:after="20" w:before="0"/>
      </w:pPr>
      <w:r>
        <w:rPr>
          <w:b w:val="0"/>
          <w:i w:val="0"/>
          <w:color w:val="6D5F57"/>
          <w:sz w:val="18"/>
        </w:rPr>
        <w:t>Confirmed: this is your marathon. Trust the taper, fuel from the first hour, and bank every lesson - kit, food, pacing, nerves - for December. This race is the rehearsal the road needed. See Coach notes.</w:t>
      </w:r>
    </w:p>
    <w:p>
      <w:pPr>
        <w:spacing w:after="20" w:before="200"/>
      </w:pPr>
      <w:r>
        <w:rPr>
          <w:b/>
          <w:i w:val="0"/>
          <w:color w:val="5D6E57"/>
          <w:sz w:val="24"/>
        </w:rPr>
        <w:t>[LIM] Marathon recovery — Week 14 · 2-8 Nov · recover</w:t>
      </w:r>
    </w:p>
    <w:p>
      <w:pPr>
        <w:spacing w:after="60" w:before="0"/>
      </w:pPr>
      <w:r>
        <w:rPr>
          <w:b w:val="0"/>
          <w:i w:val="0"/>
          <w:color w:val="6D5F57"/>
          <w:sz w:val="18"/>
        </w:rPr>
        <w:t>~16 km · recovery only · no long run</w:t>
      </w:r>
    </w:p>
    <w:p>
      <w:pPr>
        <w:spacing w:after="20" w:before="0"/>
      </w:pPr>
      <w:r>
        <w:rPr>
          <w:b/>
          <w:i w:val="0"/>
          <w:color w:val="312824"/>
          <w:sz w:val="20"/>
        </w:rPr>
        <w:t>Mon 2 · Full rest  (Nothing at all)</w:t>
      </w:r>
    </w:p>
    <w:p>
      <w:pPr>
        <w:spacing w:after="20" w:before="0"/>
      </w:pPr>
      <w:r>
        <w:rPr>
          <w:b w:val="0"/>
          <w:i w:val="0"/>
          <w:color w:val="6D5F57"/>
          <w:sz w:val="18"/>
        </w:rPr>
        <w:t>You raced a marathon yesterday. Your legs have micro-damage that takes real time to repair. Rest is the session.</w:t>
      </w:r>
    </w:p>
    <w:p>
      <w:pPr>
        <w:spacing w:after="20" w:before="0"/>
      </w:pPr>
      <w:r>
        <w:rPr>
          <w:b/>
          <w:i w:val="0"/>
          <w:color w:val="312824"/>
          <w:sz w:val="20"/>
        </w:rPr>
        <w:t>Tue 3 · Walk  (20-30 min gentle)</w:t>
      </w:r>
    </w:p>
    <w:p>
      <w:pPr>
        <w:spacing w:after="20" w:before="0"/>
      </w:pPr>
      <w:r>
        <w:rPr>
          <w:b w:val="0"/>
          <w:i w:val="0"/>
          <w:color w:val="6D5F57"/>
          <w:sz w:val="18"/>
        </w:rPr>
        <w:t>Blood flow, nothing more. If you feel like running, don't.</w:t>
      </w:r>
    </w:p>
    <w:p>
      <w:pPr>
        <w:spacing w:after="20" w:before="0"/>
      </w:pPr>
      <w:r>
        <w:rPr>
          <w:b/>
          <w:i w:val="0"/>
          <w:color w:val="312824"/>
          <w:sz w:val="20"/>
        </w:rPr>
        <w:t>Wed 4 · Walk  (30-40 min gentle)</w:t>
      </w:r>
    </w:p>
    <w:p>
      <w:pPr>
        <w:spacing w:after="20" w:before="0"/>
      </w:pPr>
      <w:r>
        <w:rPr>
          <w:b/>
          <w:i w:val="0"/>
          <w:color w:val="312824"/>
          <w:sz w:val="20"/>
        </w:rPr>
        <w:t>Thu 5 · Very easy jog: 4 km  (~33 min)</w:t>
      </w:r>
    </w:p>
    <w:p>
      <w:pPr>
        <w:spacing w:after="20" w:before="0"/>
      </w:pPr>
      <w:r>
        <w:rPr>
          <w:b w:val="0"/>
          <w:i w:val="0"/>
          <w:color w:val="6D5F57"/>
          <w:sz w:val="18"/>
        </w:rPr>
        <w:t>Easy means a full-sentence conversation - the talk test. Effort 3-4 out of 10, breathable through your nose. If you can't talk, slow down or walk. Run/walk is the strategy, not a compromise. First jog back. If anything hurts or your gait changes, walk home - no cost.</w:t>
      </w:r>
    </w:p>
    <w:p>
      <w:pPr>
        <w:spacing w:after="20" w:before="0"/>
      </w:pPr>
      <w:r>
        <w:rPr>
          <w:b w:val="0"/>
          <w:i/>
          <w:color w:val="6D5F57"/>
          <w:sz w:val="17"/>
        </w:rPr>
        <w:t>Fuel: Under ~90 min, water is enough. Eat normally before and after.</w:t>
      </w:r>
    </w:p>
    <w:p>
      <w:pPr>
        <w:spacing w:after="20" w:before="0"/>
      </w:pPr>
      <w:r>
        <w:rPr>
          <w:b/>
          <w:i w:val="0"/>
          <w:color w:val="312824"/>
          <w:sz w:val="20"/>
        </w:rPr>
        <w:t>Fri 6 · Mobility + nidra  (~20 min)</w:t>
      </w:r>
    </w:p>
    <w:p>
      <w:pPr>
        <w:spacing w:after="20" w:before="0"/>
      </w:pPr>
      <w:r>
        <w:rPr>
          <w:b w:val="0"/>
          <w:i w:val="0"/>
          <w:color w:val="6D5F57"/>
          <w:sz w:val="18"/>
        </w:rPr>
        <w:t>Gentle. Legs up the wall to finish.</w:t>
      </w:r>
    </w:p>
    <w:p>
      <w:pPr>
        <w:spacing w:after="20" w:before="0"/>
      </w:pPr>
      <w:r>
        <w:rPr>
          <w:b/>
          <w:i w:val="0"/>
          <w:color w:val="312824"/>
          <w:sz w:val="20"/>
        </w:rPr>
        <w:t>Sat 7 · Very easy jog: 5 km  (~42 min)</w:t>
      </w:r>
    </w:p>
    <w:p>
      <w:pPr>
        <w:spacing w:after="20" w:before="0"/>
      </w:pPr>
      <w:r>
        <w:rPr>
          <w:b w:val="0"/>
          <w:i w:val="0"/>
          <w:color w:val="6D5F57"/>
          <w:sz w:val="18"/>
        </w:rPr>
        <w:t>Easy means a full-sentence conversation - the talk test. Effort 3-4 out of 10, breathable through your nose. If you can't talk, slow down or walk. Run/walk is the strategy, not a compromise.</w:t>
      </w:r>
    </w:p>
    <w:p>
      <w:pPr>
        <w:spacing w:after="20" w:before="0"/>
      </w:pPr>
      <w:r>
        <w:rPr>
          <w:b w:val="0"/>
          <w:i/>
          <w:color w:val="6D5F57"/>
          <w:sz w:val="17"/>
        </w:rPr>
        <w:t>Fuel: Under ~90 min, water is enough. Eat normally before and after.</w:t>
      </w:r>
    </w:p>
    <w:p>
      <w:pPr>
        <w:spacing w:after="20" w:before="0"/>
      </w:pPr>
      <w:r>
        <w:rPr>
          <w:b/>
          <w:i w:val="0"/>
          <w:color w:val="312824"/>
          <w:sz w:val="20"/>
        </w:rPr>
        <w:t>Sun 8 · Easy Run: 7 km  (~58 min)</w:t>
      </w:r>
    </w:p>
    <w:p>
      <w:pPr>
        <w:spacing w:after="20" w:before="0"/>
      </w:pPr>
      <w:r>
        <w:rPr>
          <w:b w:val="0"/>
          <w:i w:val="0"/>
          <w:color w:val="6D5F57"/>
          <w:sz w:val="18"/>
        </w:rPr>
        <w:t>Easy means a full-sentence conversation - the talk test. Effort 3-4 out of 10, breathable through your nose. If you can't talk, slow down or walk. Run/walk is the strategy, not a compromise. No long run this week. Resist the urge - this is the week that protects December.</w:t>
      </w:r>
    </w:p>
    <w:p>
      <w:pPr>
        <w:spacing w:after="20" w:before="0"/>
      </w:pPr>
      <w:r>
        <w:rPr>
          <w:b w:val="0"/>
          <w:i/>
          <w:color w:val="6D5F57"/>
          <w:sz w:val="17"/>
        </w:rPr>
        <w:t>Fuel: Under ~90 min, water is enough. Eat normally before and after.</w:t>
      </w:r>
    </w:p>
    <w:p>
      <w:pPr>
        <w:spacing w:after="20" w:before="200"/>
      </w:pPr>
      <w:r>
        <w:rPr>
          <w:b/>
          <w:i w:val="0"/>
          <w:color w:val="5D6E57"/>
          <w:sz w:val="24"/>
        </w:rPr>
        <w:t>[LIM] Rebuild the base — Week 15 · 9-15 Nov · LIM</w:t>
      </w:r>
    </w:p>
    <w:p>
      <w:pPr>
        <w:spacing w:after="60" w:before="0"/>
      </w:pPr>
      <w:r>
        <w:rPr>
          <w:b w:val="0"/>
          <w:i w:val="0"/>
          <w:color w:val="6D5F57"/>
          <w:sz w:val="18"/>
        </w:rPr>
        <w:t>~36 km · easy running only, no quality</w:t>
      </w:r>
    </w:p>
    <w:p>
      <w:pPr>
        <w:spacing w:after="20" w:before="0"/>
      </w:pPr>
      <w:r>
        <w:rPr>
          <w:b/>
          <w:i w:val="0"/>
          <w:color w:val="312824"/>
          <w:sz w:val="20"/>
        </w:rPr>
        <w:t>Mon 9 · Easy Run: 8 km  (~1 h 07)</w:t>
      </w:r>
    </w:p>
    <w:p>
      <w:pPr>
        <w:spacing w:after="20" w:before="0"/>
      </w:pPr>
      <w:r>
        <w:rPr>
          <w:b w:val="0"/>
          <w:i w:val="0"/>
          <w:color w:val="6D5F57"/>
          <w:sz w:val="18"/>
        </w:rPr>
        <w:t>Easy means a full-sentence conversation - the talk test. Effort 3-4 out of 10, breathable through your nose. If you can't talk, slow down or walk. Run/walk is the strategy, not a compromise.</w:t>
      </w:r>
    </w:p>
    <w:p>
      <w:pPr>
        <w:spacing w:after="20" w:before="0"/>
      </w:pPr>
      <w:r>
        <w:rPr>
          <w:b w:val="0"/>
          <w:i/>
          <w:color w:val="6D5F57"/>
          <w:sz w:val="17"/>
        </w:rPr>
        <w:t>Fuel: Under ~90 min, water is enough. Eat normally before and after.</w:t>
      </w:r>
    </w:p>
    <w:p>
      <w:pPr>
        <w:spacing w:after="20" w:before="0"/>
      </w:pPr>
      <w:r>
        <w:rPr>
          <w:b/>
          <w:i w:val="0"/>
          <w:color w:val="312824"/>
          <w:sz w:val="20"/>
        </w:rPr>
        <w:t>Tue 10 · Strength A (light)  (~20 min)</w:t>
      </w:r>
    </w:p>
    <w:p>
      <w:pPr>
        <w:spacing w:after="20" w:before="0"/>
      </w:pPr>
      <w:r>
        <w:rPr>
          <w:b w:val="0"/>
          <w:i w:val="0"/>
          <w:color w:val="6D5F57"/>
          <w:sz w:val="18"/>
        </w:rPr>
        <w:t>Controlled and light. This is insurance against injury, not a workout to survive. Lean into the slow lowering - that's what protects your knees on long descents.</w:t>
      </w:r>
    </w:p>
    <w:p>
      <w:pPr>
        <w:spacing w:after="20" w:before="0"/>
      </w:pPr>
      <w:r>
        <w:rPr>
          <w:b w:val="0"/>
          <w:i w:val="0"/>
          <w:color w:val="6D5F57"/>
          <w:sz w:val="17"/>
        </w:rPr>
        <w:t>Session A: Glute bridge &amp;rarr; single-leg when ready 2-3 &amp;times; 8-12 /side · Slow tempo reverse lunge / split squat (3s down) 2-3 &amp;times; 6-10 /side · Calf raises, double &amp;rarr; single leg 2-3 &amp;times; 12-15 · Side-lying hip abduction / clamshell 2 &amp;times; 12-15 /side · Bird-dog 2 &amp;times; 8 /side · Single-leg balance 30-45s /side &amp;times;2</w:t>
      </w:r>
    </w:p>
    <w:p>
      <w:pPr>
        <w:spacing w:after="20" w:before="0"/>
      </w:pPr>
      <w:r>
        <w:rPr>
          <w:b/>
          <w:i w:val="0"/>
          <w:color w:val="312824"/>
          <w:sz w:val="20"/>
        </w:rPr>
        <w:t>Wed 11 · Easy Run: 8 km  (~1 h 07)</w:t>
      </w:r>
    </w:p>
    <w:p>
      <w:pPr>
        <w:spacing w:after="20" w:before="0"/>
      </w:pPr>
      <w:r>
        <w:rPr>
          <w:b w:val="0"/>
          <w:i w:val="0"/>
          <w:color w:val="6D5F57"/>
          <w:sz w:val="18"/>
        </w:rPr>
        <w:t>Easy means a full-sentence conversation - the talk test. Effort 3-4 out of 10, breathable through your nose. If you can't talk, slow down or walk. Run/walk is the strategy, not a compromise.</w:t>
      </w:r>
    </w:p>
    <w:p>
      <w:pPr>
        <w:spacing w:after="20" w:before="0"/>
      </w:pPr>
      <w:r>
        <w:rPr>
          <w:b w:val="0"/>
          <w:i/>
          <w:color w:val="6D5F57"/>
          <w:sz w:val="17"/>
        </w:rPr>
        <w:t>Fuel: Under ~90 min, water is enough. Eat normally before and after.</w:t>
      </w:r>
    </w:p>
    <w:p>
      <w:pPr>
        <w:spacing w:after="20" w:before="0"/>
      </w:pPr>
      <w:r>
        <w:rPr>
          <w:b/>
          <w:i w:val="0"/>
          <w:color w:val="312824"/>
          <w:sz w:val="20"/>
        </w:rPr>
        <w:t>Thu 12 · Rest &amp;middot; Yoga &amp;amp; Breathwork  (rest day &amp;middot; optional ~30&amp;ndash;45 min)</w:t>
      </w:r>
    </w:p>
    <w:p>
      <w:pPr>
        <w:spacing w:after="20" w:before="0"/>
      </w:pPr>
      <w:r>
        <w:rPr>
          <w:b w:val="0"/>
          <w:i w:val="0"/>
          <w:color w:val="6D5F57"/>
          <w:sz w:val="18"/>
        </w:rPr>
        <w:t>A real rest day. Not a walk you turn into a run. This is where the training lands.</w:t>
      </w:r>
    </w:p>
    <w:p>
      <w:pPr>
        <w:spacing w:after="20" w:before="0"/>
      </w:pPr>
      <w:r>
        <w:rPr>
          <w:b/>
          <w:i w:val="0"/>
          <w:color w:val="312824"/>
          <w:sz w:val="20"/>
        </w:rPr>
        <w:t>Fri 13 · Mobility: Full Body  (~20 min)</w:t>
      </w:r>
    </w:p>
    <w:p>
      <w:pPr>
        <w:spacing w:after="20" w:before="0"/>
      </w:pPr>
      <w:r>
        <w:rPr>
          <w:b w:val="0"/>
          <w:i w:val="0"/>
          <w:color w:val="6D5F57"/>
          <w:sz w:val="18"/>
        </w:rPr>
        <w:t>Slow and unhurried. Breathe out into each position rather than forcing it.</w:t>
      </w:r>
    </w:p>
    <w:p>
      <w:pPr>
        <w:spacing w:after="20" w:before="0"/>
      </w:pPr>
      <w:r>
        <w:rPr>
          <w:b w:val="0"/>
          <w:i w:val="0"/>
          <w:color w:val="6D5F57"/>
          <w:sz w:val="17"/>
        </w:rPr>
        <w:t>Mobility: Couch stretch / hip flexor 60-90s /side · Figure-4 glute stretch 60s /side · Calf &amp;amp; soleus on a step 45-60s /side · Thoracic rotation, side-lying 8 /side · Hamstring float, gentle 45s /side · Legs up the wall to finish 3-5 min</w:t>
      </w:r>
    </w:p>
    <w:p>
      <w:pPr>
        <w:spacing w:after="20" w:before="0"/>
      </w:pPr>
      <w:r>
        <w:rPr>
          <w:b/>
          <w:i w:val="0"/>
          <w:color w:val="312824"/>
          <w:sz w:val="20"/>
        </w:rPr>
        <w:t>Sat 14 · Easy Run: 6 km  (~50 min)</w:t>
      </w:r>
    </w:p>
    <w:p>
      <w:pPr>
        <w:spacing w:after="20" w:before="0"/>
      </w:pPr>
      <w:r>
        <w:rPr>
          <w:b w:val="0"/>
          <w:i w:val="0"/>
          <w:color w:val="6D5F57"/>
          <w:sz w:val="18"/>
        </w:rPr>
        <w:t>Easy means a full-sentence conversation - the talk test. Effort 3-4 out of 10, breathable through your nose. If you can't talk, slow down or walk. Run/walk is the strategy, not a compromise.</w:t>
      </w:r>
    </w:p>
    <w:p>
      <w:pPr>
        <w:spacing w:after="20" w:before="0"/>
      </w:pPr>
      <w:r>
        <w:rPr>
          <w:b w:val="0"/>
          <w:i/>
          <w:color w:val="6D5F57"/>
          <w:sz w:val="17"/>
        </w:rPr>
        <w:t>Fuel: Under ~90 min, water is enough. Eat normally before and after.</w:t>
      </w:r>
    </w:p>
    <w:p>
      <w:pPr>
        <w:spacing w:after="20" w:before="0"/>
      </w:pPr>
      <w:r>
        <w:rPr>
          <w:b/>
          <w:i w:val="0"/>
          <w:color w:val="312824"/>
          <w:sz w:val="20"/>
        </w:rPr>
        <w:t>Sun 15 · Long Run: 14 km  (~1 h 57)</w:t>
      </w:r>
    </w:p>
    <w:p>
      <w:pPr>
        <w:spacing w:after="20" w:before="0"/>
      </w:pPr>
      <w:r>
        <w:rPr>
          <w:b w:val="0"/>
          <w:i w:val="0"/>
          <w:color w:val="6D5F57"/>
          <w:sz w:val="18"/>
        </w:rPr>
        <w:t>Easy means a full-sentence conversation - the talk test. Effort 3-4 out of 10, breathable through your nose. If you can't talk, slow down or walk. Run/walk is the strategy, not a compromise. First long run since the marathon. Comfortable throughout - this is a check-in, not a test.</w:t>
      </w:r>
    </w:p>
    <w:p>
      <w:pPr>
        <w:spacing w:after="20" w:before="0"/>
      </w:pPr>
      <w:r>
        <w:rPr>
          <w:b w:val="0"/>
          <w:i/>
          <w:color w:val="6D5F57"/>
          <w:sz w:val="17"/>
        </w:rPr>
        <w:t>Fuel: Past 90 min: sip water regularly and take a few bites of real food - banana, dates, a bar - every 20-30 min. This rehearses expedition fuelling.</w:t>
      </w:r>
    </w:p>
    <w:p>
      <w:pPr>
        <w:spacing w:after="20" w:before="200"/>
      </w:pPr>
      <w:r>
        <w:rPr>
          <w:b/>
          <w:i w:val="0"/>
          <w:color w:val="5D6E57"/>
          <w:sz w:val="24"/>
        </w:rPr>
        <w:t>[LIM] Back-to-back begins — Week 16 · 16-22 Nov · LIM</w:t>
      </w:r>
    </w:p>
    <w:p>
      <w:pPr>
        <w:spacing w:after="60" w:before="0"/>
      </w:pPr>
      <w:r>
        <w:rPr>
          <w:b w:val="0"/>
          <w:i w:val="0"/>
          <w:color w:val="6D5F57"/>
          <w:sz w:val="18"/>
        </w:rPr>
        <w:t>~48 km · first true back-to-back weekend</w:t>
      </w:r>
    </w:p>
    <w:p>
      <w:pPr>
        <w:spacing w:after="20" w:before="0"/>
      </w:pPr>
      <w:r>
        <w:rPr>
          <w:b/>
          <w:i w:val="0"/>
          <w:color w:val="312824"/>
          <w:sz w:val="20"/>
        </w:rPr>
        <w:t>Mon 16 · Easy Run: 8 km  (~1 h 07)</w:t>
      </w:r>
    </w:p>
    <w:p>
      <w:pPr>
        <w:spacing w:after="20" w:before="0"/>
      </w:pPr>
      <w:r>
        <w:rPr>
          <w:b w:val="0"/>
          <w:i w:val="0"/>
          <w:color w:val="6D5F57"/>
          <w:sz w:val="18"/>
        </w:rPr>
        <w:t>Easy means a full-sentence conversation - the talk test. Effort 3-4 out of 10, breathable through your nose. If you can't talk, slow down or walk. Run/walk is the strategy, not a compromise.</w:t>
      </w:r>
    </w:p>
    <w:p>
      <w:pPr>
        <w:spacing w:after="20" w:before="0"/>
      </w:pPr>
      <w:r>
        <w:rPr>
          <w:b w:val="0"/>
          <w:i/>
          <w:color w:val="6D5F57"/>
          <w:sz w:val="17"/>
        </w:rPr>
        <w:t>Fuel: Under ~90 min, water is enough. Eat normally before and after.</w:t>
      </w:r>
    </w:p>
    <w:p>
      <w:pPr>
        <w:spacing w:after="20" w:before="0"/>
      </w:pPr>
      <w:r>
        <w:rPr>
          <w:b/>
          <w:i w:val="0"/>
          <w:color w:val="312824"/>
          <w:sz w:val="20"/>
        </w:rPr>
        <w:t>Tue 17 · Strength A  (~25 min)</w:t>
      </w:r>
    </w:p>
    <w:p>
      <w:pPr>
        <w:spacing w:after="20" w:before="0"/>
      </w:pPr>
      <w:r>
        <w:rPr>
          <w:b w:val="0"/>
          <w:i w:val="0"/>
          <w:color w:val="6D5F57"/>
          <w:sz w:val="18"/>
        </w:rPr>
        <w:t>Controlled and light. This is insurance against injury, not a workout to survive. Lean into the slow lowering - that's what protects your knees on long descents.</w:t>
      </w:r>
    </w:p>
    <w:p>
      <w:pPr>
        <w:spacing w:after="20" w:before="0"/>
      </w:pPr>
      <w:r>
        <w:rPr>
          <w:b w:val="0"/>
          <w:i w:val="0"/>
          <w:color w:val="6D5F57"/>
          <w:sz w:val="17"/>
        </w:rPr>
        <w:t>Session A: Glute bridge &amp;rarr; single-leg when ready 2-3 &amp;times; 8-12 /side · Slow tempo reverse lunge / split squat (3s down) 2-3 &amp;times; 6-10 /side · Calf raises, double &amp;rarr; single leg 2-3 &amp;times; 12-15 · Side-lying hip abduction / clamshell 2 &amp;times; 12-15 /side · Bird-dog 2 &amp;times; 8 /side · Single-leg balance 30-45s /side &amp;times;2</w:t>
      </w:r>
    </w:p>
    <w:p>
      <w:pPr>
        <w:spacing w:after="20" w:before="0"/>
      </w:pPr>
      <w:r>
        <w:rPr>
          <w:b/>
          <w:i w:val="0"/>
          <w:color w:val="312824"/>
          <w:sz w:val="20"/>
        </w:rPr>
        <w:t>Wed 18 · Easy Run: 8 km  (~1 h 07)</w:t>
      </w:r>
    </w:p>
    <w:p>
      <w:pPr>
        <w:spacing w:after="20" w:before="0"/>
      </w:pPr>
      <w:r>
        <w:rPr>
          <w:b w:val="0"/>
          <w:i w:val="0"/>
          <w:color w:val="6D5F57"/>
          <w:sz w:val="18"/>
        </w:rPr>
        <w:t>Easy means a full-sentence conversation - the talk test. Effort 3-4 out of 10, breathable through your nose. If you can't talk, slow down or walk. Run/walk is the strategy, not a compromise.</w:t>
      </w:r>
    </w:p>
    <w:p>
      <w:pPr>
        <w:spacing w:after="20" w:before="0"/>
      </w:pPr>
      <w:r>
        <w:rPr>
          <w:b w:val="0"/>
          <w:i/>
          <w:color w:val="6D5F57"/>
          <w:sz w:val="17"/>
        </w:rPr>
        <w:t>Fuel: Under ~90 min, water is enough. Eat normally before and after.</w:t>
      </w:r>
    </w:p>
    <w:p>
      <w:pPr>
        <w:spacing w:after="20" w:before="0"/>
      </w:pPr>
      <w:r>
        <w:rPr>
          <w:b/>
          <w:i w:val="0"/>
          <w:color w:val="312824"/>
          <w:sz w:val="20"/>
        </w:rPr>
        <w:t>Thu 19 · Rest &amp;middot; Yoga &amp;amp; Breathwork  (rest day &amp;middot; optional ~30&amp;ndash;45 min)</w:t>
      </w:r>
    </w:p>
    <w:p>
      <w:pPr>
        <w:spacing w:after="20" w:before="0"/>
      </w:pPr>
      <w:r>
        <w:rPr>
          <w:b w:val="0"/>
          <w:i w:val="0"/>
          <w:color w:val="6D5F57"/>
          <w:sz w:val="18"/>
        </w:rPr>
        <w:t>A real rest day. Not a walk you turn into a run. This is where the training lands.</w:t>
      </w:r>
    </w:p>
    <w:p>
      <w:pPr>
        <w:spacing w:after="20" w:before="0"/>
      </w:pPr>
      <w:r>
        <w:rPr>
          <w:b/>
          <w:i w:val="0"/>
          <w:color w:val="312824"/>
          <w:sz w:val="20"/>
        </w:rPr>
        <w:t>Fri 20 · Mobility: Full Body  (~20 min)</w:t>
      </w:r>
    </w:p>
    <w:p>
      <w:pPr>
        <w:spacing w:after="20" w:before="0"/>
      </w:pPr>
      <w:r>
        <w:rPr>
          <w:b w:val="0"/>
          <w:i w:val="0"/>
          <w:color w:val="6D5F57"/>
          <w:sz w:val="18"/>
        </w:rPr>
        <w:t>Slow and unhurried. Breathe out into each position rather than forcing it.</w:t>
      </w:r>
    </w:p>
    <w:p>
      <w:pPr>
        <w:spacing w:after="20" w:before="0"/>
      </w:pPr>
      <w:r>
        <w:rPr>
          <w:b w:val="0"/>
          <w:i w:val="0"/>
          <w:color w:val="6D5F57"/>
          <w:sz w:val="17"/>
        </w:rPr>
        <w:t>Mobility: Couch stretch / hip flexor 60-90s /side · Figure-4 glute stretch 60s /side · Calf &amp;amp; soleus on a step 45-60s /side · Thoracic rotation, side-lying 8 /side · Hamstring float, gentle 45s /side · Legs up the wall to finish 3-5 min</w:t>
      </w:r>
    </w:p>
    <w:p>
      <w:pPr>
        <w:spacing w:after="20" w:before="0"/>
      </w:pPr>
      <w:r>
        <w:rPr>
          <w:b/>
          <w:i w:val="0"/>
          <w:color w:val="312824"/>
          <w:sz w:val="20"/>
        </w:rPr>
        <w:t>Sat 21 · Back-to-back: day 1  (~2 h 47 · 20 km easy)</w:t>
      </w:r>
    </w:p>
    <w:p>
      <w:pPr>
        <w:spacing w:after="20" w:before="0"/>
      </w:pPr>
      <w:r>
        <w:rPr>
          <w:b w:val="0"/>
          <w:i w:val="0"/>
          <w:color w:val="6D5F57"/>
          <w:sz w:val="18"/>
        </w:rPr>
        <w:t>This is the session that actually prepares you for Love in Motion. Running tired, on legs that already ran yesterday, is the specific adaptation a marathon plan never builds. Go slower than feels necessary. Walk the hills from the first one. Deliberately slower than your Coopah long runs. You are not chasing pace from here on.</w:t>
      </w:r>
    </w:p>
    <w:p>
      <w:pPr>
        <w:spacing w:after="20" w:before="0"/>
      </w:pPr>
      <w:r>
        <w:rPr>
          <w:b w:val="0"/>
          <w:i/>
          <w:color w:val="6D5F57"/>
          <w:sz w:val="17"/>
        </w:rPr>
        <w:t>Fuel: Fuel as you would on the road: eat early, eat often, don't wait for hunger. Then eat again within 30 min of finishing. Recovery between days is the whole skill.</w:t>
      </w:r>
    </w:p>
    <w:p>
      <w:pPr>
        <w:spacing w:after="20" w:before="0"/>
      </w:pPr>
      <w:r>
        <w:rPr>
          <w:b/>
          <w:i w:val="0"/>
          <w:color w:val="312824"/>
          <w:sz w:val="20"/>
        </w:rPr>
        <w:t>Sun 22 · Back-to-back: day 2  (~2 h 05 · 15 km easy)</w:t>
      </w:r>
    </w:p>
    <w:p>
      <w:pPr>
        <w:spacing w:after="20" w:before="0"/>
      </w:pPr>
      <w:r>
        <w:rPr>
          <w:b w:val="0"/>
          <w:i w:val="0"/>
          <w:color w:val="6D5F57"/>
          <w:sz w:val="18"/>
        </w:rPr>
        <w:t>This is the session that actually prepares you for Love in Motion. Running tired, on legs that already ran yesterday, is the specific adaptation a marathon plan never builds. Go slower than feels necessary. Walk the hills from the first one. Legs will feel heavy in the first 3 km. That is exactly the point - keep going, gently.</w:t>
      </w:r>
    </w:p>
    <w:p>
      <w:pPr>
        <w:spacing w:after="20" w:before="0"/>
      </w:pPr>
      <w:r>
        <w:rPr>
          <w:b w:val="0"/>
          <w:i/>
          <w:color w:val="6D5F57"/>
          <w:sz w:val="17"/>
        </w:rPr>
        <w:t>Fuel: Fuel as you would on the road: eat early, eat often, don't wait for hunger. Then eat again within 30 min of finishing. Recovery between days is the whole skill.</w:t>
      </w:r>
    </w:p>
    <w:p>
      <w:pPr>
        <w:spacing w:after="20" w:before="200"/>
      </w:pPr>
      <w:r>
        <w:rPr>
          <w:b/>
          <w:i w:val="0"/>
          <w:color w:val="5D6E57"/>
          <w:sz w:val="24"/>
        </w:rPr>
        <w:t>[LIM] Extend the weekend — Week 17 · 23-29 Nov · LIM</w:t>
      </w:r>
    </w:p>
    <w:p>
      <w:pPr>
        <w:spacing w:after="60" w:before="0"/>
      </w:pPr>
      <w:r>
        <w:rPr>
          <w:b w:val="0"/>
          <w:i w:val="0"/>
          <w:color w:val="6D5F57"/>
          <w:sz w:val="18"/>
        </w:rPr>
        <w:t>~58 km</w:t>
      </w:r>
    </w:p>
    <w:p>
      <w:pPr>
        <w:spacing w:after="20" w:before="0"/>
      </w:pPr>
      <w:r>
        <w:rPr>
          <w:b/>
          <w:i w:val="0"/>
          <w:color w:val="312824"/>
          <w:sz w:val="20"/>
        </w:rPr>
        <w:t>Mon 23 · Easy Run: 10 km  (~1 h 23)</w:t>
      </w:r>
    </w:p>
    <w:p>
      <w:pPr>
        <w:spacing w:after="20" w:before="0"/>
      </w:pPr>
      <w:r>
        <w:rPr>
          <w:b w:val="0"/>
          <w:i w:val="0"/>
          <w:color w:val="6D5F57"/>
          <w:sz w:val="18"/>
        </w:rPr>
        <w:t>Easy means a full-sentence conversation - the talk test. Effort 3-4 out of 10, breathable through your nose. If you can't talk, slow down or walk. Run/walk is the strategy, not a compromise.</w:t>
      </w:r>
    </w:p>
    <w:p>
      <w:pPr>
        <w:spacing w:after="20" w:before="0"/>
      </w:pPr>
      <w:r>
        <w:rPr>
          <w:b w:val="0"/>
          <w:i/>
          <w:color w:val="6D5F57"/>
          <w:sz w:val="17"/>
        </w:rPr>
        <w:t>Fuel: Under ~90 min, water is enough. Eat normally before and after.</w:t>
      </w:r>
    </w:p>
    <w:p>
      <w:pPr>
        <w:spacing w:after="20" w:before="0"/>
      </w:pPr>
      <w:r>
        <w:rPr>
          <w:b/>
          <w:i w:val="0"/>
          <w:color w:val="312824"/>
          <w:sz w:val="20"/>
        </w:rPr>
        <w:t>Tue 24 · Strength A  (~25 min)</w:t>
      </w:r>
    </w:p>
    <w:p>
      <w:pPr>
        <w:spacing w:after="20" w:before="0"/>
      </w:pPr>
      <w:r>
        <w:rPr>
          <w:b w:val="0"/>
          <w:i w:val="0"/>
          <w:color w:val="6D5F57"/>
          <w:sz w:val="18"/>
        </w:rPr>
        <w:t>Controlled and light. This is insurance against injury, not a workout to survive. Lean into the slow lowering - that's what protects your knees on long descents.</w:t>
      </w:r>
    </w:p>
    <w:p>
      <w:pPr>
        <w:spacing w:after="20" w:before="0"/>
      </w:pPr>
      <w:r>
        <w:rPr>
          <w:b w:val="0"/>
          <w:i w:val="0"/>
          <w:color w:val="6D5F57"/>
          <w:sz w:val="17"/>
        </w:rPr>
        <w:t>Session A: Glute bridge &amp;rarr; single-leg when ready 2-3 &amp;times; 8-12 /side · Slow tempo reverse lunge / split squat (3s down) 2-3 &amp;times; 6-10 /side · Calf raises, double &amp;rarr; single leg 2-3 &amp;times; 12-15 · Side-lying hip abduction / clamshell 2 &amp;times; 12-15 /side · Bird-dog 2 &amp;times; 8 /side · Single-leg balance 30-45s /side &amp;times;2</w:t>
      </w:r>
    </w:p>
    <w:p>
      <w:pPr>
        <w:spacing w:after="20" w:before="0"/>
      </w:pPr>
      <w:r>
        <w:rPr>
          <w:b/>
          <w:i w:val="0"/>
          <w:color w:val="312824"/>
          <w:sz w:val="20"/>
        </w:rPr>
        <w:t>Wed 25 · Easy Run: 8 km  (~1 h 07)</w:t>
      </w:r>
    </w:p>
    <w:p>
      <w:pPr>
        <w:spacing w:after="20" w:before="0"/>
      </w:pPr>
      <w:r>
        <w:rPr>
          <w:b w:val="0"/>
          <w:i w:val="0"/>
          <w:color w:val="6D5F57"/>
          <w:sz w:val="18"/>
        </w:rPr>
        <w:t>Easy means a full-sentence conversation - the talk test. Effort 3-4 out of 10, breathable through your nose. If you can't talk, slow down or walk. Run/walk is the strategy, not a compromise.</w:t>
      </w:r>
    </w:p>
    <w:p>
      <w:pPr>
        <w:spacing w:after="20" w:before="0"/>
      </w:pPr>
      <w:r>
        <w:rPr>
          <w:b w:val="0"/>
          <w:i/>
          <w:color w:val="6D5F57"/>
          <w:sz w:val="17"/>
        </w:rPr>
        <w:t>Fuel: Under ~90 min, water is enough. Eat normally before and after.</w:t>
      </w:r>
    </w:p>
    <w:p>
      <w:pPr>
        <w:spacing w:after="20" w:before="0"/>
      </w:pPr>
      <w:r>
        <w:rPr>
          <w:b/>
          <w:i w:val="0"/>
          <w:color w:val="312824"/>
          <w:sz w:val="20"/>
        </w:rPr>
        <w:t>Thu 26 · Rest &amp;middot; Yoga &amp;amp; Breathwork  (rest day &amp;middot; optional ~30&amp;ndash;45 min)</w:t>
      </w:r>
    </w:p>
    <w:p>
      <w:pPr>
        <w:spacing w:after="20" w:before="0"/>
      </w:pPr>
      <w:r>
        <w:rPr>
          <w:b w:val="0"/>
          <w:i w:val="0"/>
          <w:color w:val="6D5F57"/>
          <w:sz w:val="18"/>
        </w:rPr>
        <w:t>A real rest day. Not a walk you turn into a run. This is where the training lands.</w:t>
      </w:r>
    </w:p>
    <w:p>
      <w:pPr>
        <w:spacing w:after="20" w:before="0"/>
      </w:pPr>
      <w:r>
        <w:rPr>
          <w:b/>
          <w:i w:val="0"/>
          <w:color w:val="312824"/>
          <w:sz w:val="20"/>
        </w:rPr>
        <w:t>Fri 27 · Strength B  (~20 min)</w:t>
      </w:r>
    </w:p>
    <w:p>
      <w:pPr>
        <w:spacing w:after="20" w:before="0"/>
      </w:pPr>
      <w:r>
        <w:rPr>
          <w:b w:val="0"/>
          <w:i w:val="0"/>
          <w:color w:val="6D5F57"/>
          <w:sz w:val="18"/>
        </w:rPr>
        <w:t>Controlled and light. Strong feet, ankles and core keep you steady on tired legs late in a long day.</w:t>
      </w:r>
    </w:p>
    <w:p>
      <w:pPr>
        <w:spacing w:after="20" w:before="0"/>
      </w:pPr>
      <w:r>
        <w:rPr>
          <w:b w:val="0"/>
          <w:i w:val="0"/>
          <w:color w:val="6D5F57"/>
          <w:sz w:val="17"/>
        </w:rPr>
        <w:t>Session B: Single-leg Romanian deadlift (bodyweight) 2-3 &amp;times; 8 /side · Step-down off a low step, slow &amp;amp; controlled 2 &amp;times; 8 /side · Dead bug 2-3 &amp;times; 8 /side · Side plank 2 &amp;times; 20-40s /side · Heel walks + toe walks 2 &amp;times; 20 steps · Plank 2 &amp;times; 20-40s</w:t>
      </w:r>
    </w:p>
    <w:p>
      <w:pPr>
        <w:spacing w:after="20" w:before="0"/>
      </w:pPr>
      <w:r>
        <w:rPr>
          <w:b/>
          <w:i w:val="0"/>
          <w:color w:val="312824"/>
          <w:sz w:val="20"/>
        </w:rPr>
        <w:t>Sat 28 · Back-to-back: day 1  (~3 h 28 · 25 km easy)</w:t>
      </w:r>
    </w:p>
    <w:p>
      <w:pPr>
        <w:spacing w:after="20" w:before="0"/>
      </w:pPr>
      <w:r>
        <w:rPr>
          <w:b w:val="0"/>
          <w:i w:val="0"/>
          <w:color w:val="6D5F57"/>
          <w:sz w:val="18"/>
        </w:rPr>
        <w:t>This is the session that actually prepares you for Love in Motion. Running tired, on legs that already ran yesterday, is the specific adaptation a marathon plan never builds. Go slower than feels necessary. Walk the hills from the first one. Carry everything you would carry on the road. Test the pack, the shoes, the socks.</w:t>
      </w:r>
    </w:p>
    <w:p>
      <w:pPr>
        <w:spacing w:after="20" w:before="0"/>
      </w:pPr>
      <w:r>
        <w:rPr>
          <w:b w:val="0"/>
          <w:i/>
          <w:color w:val="6D5F57"/>
          <w:sz w:val="17"/>
        </w:rPr>
        <w:t>Fuel: Fuel as you would on the road: eat early, eat often, don't wait for hunger. Then eat again within 30 min of finishing. Recovery between days is the whole skill.</w:t>
      </w:r>
    </w:p>
    <w:p>
      <w:pPr>
        <w:spacing w:after="20" w:before="0"/>
      </w:pPr>
      <w:r>
        <w:rPr>
          <w:b/>
          <w:i w:val="0"/>
          <w:color w:val="312824"/>
          <w:sz w:val="20"/>
        </w:rPr>
        <w:t>Sun 29 · Back-to-back: day 2  (~2 h 30 · 18 km easy)</w:t>
      </w:r>
    </w:p>
    <w:p>
      <w:pPr>
        <w:spacing w:after="20" w:before="0"/>
      </w:pPr>
      <w:r>
        <w:rPr>
          <w:b w:val="0"/>
          <w:i w:val="0"/>
          <w:color w:val="6D5F57"/>
          <w:sz w:val="18"/>
        </w:rPr>
        <w:t>This is the session that actually prepares you for Love in Motion. Running tired, on legs that already ran yesterday, is the specific adaptation a marathon plan never builds. Go slower than feels necessary. Walk the hills from the first one.</w:t>
      </w:r>
    </w:p>
    <w:p>
      <w:pPr>
        <w:spacing w:after="20" w:before="0"/>
      </w:pPr>
      <w:r>
        <w:rPr>
          <w:b w:val="0"/>
          <w:i/>
          <w:color w:val="6D5F57"/>
          <w:sz w:val="17"/>
        </w:rPr>
        <w:t>Fuel: Fuel as you would on the road: eat early, eat often, don't wait for hunger. Then eat again within 30 min of finishing. Recovery between days is the whole skill.</w:t>
      </w:r>
    </w:p>
    <w:p>
      <w:pPr>
        <w:spacing w:after="20" w:before="200"/>
      </w:pPr>
      <w:r>
        <w:rPr>
          <w:b/>
          <w:i w:val="0"/>
          <w:color w:val="5D6E57"/>
          <w:sz w:val="24"/>
        </w:rPr>
        <w:t>[LIM] Peak weekend — Week 18 · 30 Nov-6 Dec · peak</w:t>
      </w:r>
    </w:p>
    <w:p>
      <w:pPr>
        <w:spacing w:after="60" w:before="0"/>
      </w:pPr>
      <w:r>
        <w:rPr>
          <w:b w:val="0"/>
          <w:i w:val="0"/>
          <w:color w:val="6D5F57"/>
          <w:sz w:val="18"/>
        </w:rPr>
        <w:t>~70 km · biggest weekend of the build</w:t>
      </w:r>
    </w:p>
    <w:p>
      <w:pPr>
        <w:spacing w:after="20" w:before="0"/>
      </w:pPr>
      <w:r>
        <w:rPr>
          <w:b/>
          <w:i w:val="0"/>
          <w:color w:val="312824"/>
          <w:sz w:val="20"/>
        </w:rPr>
        <w:t>Mon 30 · Easy Run: 10 km  (~1 h 23)</w:t>
      </w:r>
    </w:p>
    <w:p>
      <w:pPr>
        <w:spacing w:after="20" w:before="0"/>
      </w:pPr>
      <w:r>
        <w:rPr>
          <w:b w:val="0"/>
          <w:i w:val="0"/>
          <w:color w:val="6D5F57"/>
          <w:sz w:val="18"/>
        </w:rPr>
        <w:t>Easy means a full-sentence conversation - the talk test. Effort 3-4 out of 10, breathable through your nose. If you can't talk, slow down or walk. Run/walk is the strategy, not a compromise.</w:t>
      </w:r>
    </w:p>
    <w:p>
      <w:pPr>
        <w:spacing w:after="20" w:before="0"/>
      </w:pPr>
      <w:r>
        <w:rPr>
          <w:b w:val="0"/>
          <w:i/>
          <w:color w:val="6D5F57"/>
          <w:sz w:val="17"/>
        </w:rPr>
        <w:t>Fuel: Under ~90 min, water is enough. Eat normally before and after.</w:t>
      </w:r>
    </w:p>
    <w:p>
      <w:pPr>
        <w:spacing w:after="20" w:before="0"/>
      </w:pPr>
      <w:r>
        <w:rPr>
          <w:b/>
          <w:i w:val="0"/>
          <w:color w:val="312824"/>
          <w:sz w:val="20"/>
        </w:rPr>
        <w:t>Tue 1 · Strength A  (~25 min)</w:t>
      </w:r>
    </w:p>
    <w:p>
      <w:pPr>
        <w:spacing w:after="20" w:before="0"/>
      </w:pPr>
      <w:r>
        <w:rPr>
          <w:b w:val="0"/>
          <w:i w:val="0"/>
          <w:color w:val="6D5F57"/>
          <w:sz w:val="18"/>
        </w:rPr>
        <w:t>Controlled and light. This is insurance against injury, not a workout to survive. Lean into the slow lowering - that's what protects your knees on long descents.</w:t>
      </w:r>
    </w:p>
    <w:p>
      <w:pPr>
        <w:spacing w:after="20" w:before="0"/>
      </w:pPr>
      <w:r>
        <w:rPr>
          <w:b w:val="0"/>
          <w:i w:val="0"/>
          <w:color w:val="6D5F57"/>
          <w:sz w:val="17"/>
        </w:rPr>
        <w:t>Session A: Glute bridge &amp;rarr; single-leg when ready 2-3 &amp;times; 8-12 /side · Slow tempo reverse lunge / split squat (3s down) 2-3 &amp;times; 6-10 /side · Calf raises, double &amp;rarr; single leg 2-3 &amp;times; 12-15 · Side-lying hip abduction / clamshell 2 &amp;times; 12-15 /side · Bird-dog 2 &amp;times; 8 /side · Single-leg balance 30-45s /side &amp;times;2</w:t>
      </w:r>
    </w:p>
    <w:p>
      <w:pPr>
        <w:spacing w:after="20" w:before="0"/>
      </w:pPr>
      <w:r>
        <w:rPr>
          <w:b/>
          <w:i w:val="0"/>
          <w:color w:val="312824"/>
          <w:sz w:val="20"/>
        </w:rPr>
        <w:t>Wed 2 · Easy Run: 8 km  (~1 h 07)</w:t>
      </w:r>
    </w:p>
    <w:p>
      <w:pPr>
        <w:spacing w:after="20" w:before="0"/>
      </w:pPr>
      <w:r>
        <w:rPr>
          <w:b w:val="0"/>
          <w:i w:val="0"/>
          <w:color w:val="6D5F57"/>
          <w:sz w:val="18"/>
        </w:rPr>
        <w:t>Easy means a full-sentence conversation - the talk test. Effort 3-4 out of 10, breathable through your nose. If you can't talk, slow down or walk. Run/walk is the strategy, not a compromise.</w:t>
      </w:r>
    </w:p>
    <w:p>
      <w:pPr>
        <w:spacing w:after="20" w:before="0"/>
      </w:pPr>
      <w:r>
        <w:rPr>
          <w:b w:val="0"/>
          <w:i/>
          <w:color w:val="6D5F57"/>
          <w:sz w:val="17"/>
        </w:rPr>
        <w:t>Fuel: Under ~90 min, water is enough. Eat normally before and after.</w:t>
      </w:r>
    </w:p>
    <w:p>
      <w:pPr>
        <w:spacing w:after="20" w:before="0"/>
      </w:pPr>
      <w:r>
        <w:rPr>
          <w:b/>
          <w:i w:val="0"/>
          <w:color w:val="312824"/>
          <w:sz w:val="20"/>
        </w:rPr>
        <w:t>Thu 3 · Rest &amp;middot; Yoga &amp;amp; Breathwork  (rest day &amp;middot; optional ~30&amp;ndash;45 min)</w:t>
      </w:r>
    </w:p>
    <w:p>
      <w:pPr>
        <w:spacing w:after="20" w:before="0"/>
      </w:pPr>
      <w:r>
        <w:rPr>
          <w:b w:val="0"/>
          <w:i w:val="0"/>
          <w:color w:val="6D5F57"/>
          <w:sz w:val="18"/>
        </w:rPr>
        <w:t>A real rest day. Not a walk you turn into a run. This is where the training lands.</w:t>
      </w:r>
    </w:p>
    <w:p>
      <w:pPr>
        <w:spacing w:after="20" w:before="0"/>
      </w:pPr>
      <w:r>
        <w:rPr>
          <w:b/>
          <w:i w:val="0"/>
          <w:color w:val="312824"/>
          <w:sz w:val="20"/>
        </w:rPr>
        <w:t>Fri 4 · Mobility: Full Body  (~20 min)</w:t>
      </w:r>
    </w:p>
    <w:p>
      <w:pPr>
        <w:spacing w:after="20" w:before="0"/>
      </w:pPr>
      <w:r>
        <w:rPr>
          <w:b w:val="0"/>
          <w:i w:val="0"/>
          <w:color w:val="6D5F57"/>
          <w:sz w:val="18"/>
        </w:rPr>
        <w:t>Slow and unhurried. Breathe out into each position rather than forcing it.</w:t>
      </w:r>
    </w:p>
    <w:p>
      <w:pPr>
        <w:spacing w:after="20" w:before="0"/>
      </w:pPr>
      <w:r>
        <w:rPr>
          <w:b w:val="0"/>
          <w:i w:val="0"/>
          <w:color w:val="6D5F57"/>
          <w:sz w:val="17"/>
        </w:rPr>
        <w:t>Mobility: Couch stretch / hip flexor 60-90s /side · Figure-4 glute stretch 60s /side · Calf &amp;amp; soleus on a step 45-60s /side · Thoracic rotation, side-lying 8 /side · Hamstring float, gentle 45s /side · Legs up the wall to finish 3-5 min</w:t>
      </w:r>
    </w:p>
    <w:p>
      <w:pPr>
        <w:spacing w:after="20" w:before="0"/>
      </w:pPr>
      <w:r>
        <w:rPr>
          <w:b/>
          <w:i w:val="0"/>
          <w:color w:val="312824"/>
          <w:sz w:val="20"/>
        </w:rPr>
        <w:t>Sat 5 · Back-to-back: day 1  (~4 h 10 · 30 km easy)</w:t>
      </w:r>
    </w:p>
    <w:p>
      <w:pPr>
        <w:spacing w:after="20" w:before="0"/>
      </w:pPr>
      <w:r>
        <w:rPr>
          <w:b w:val="0"/>
          <w:i w:val="0"/>
          <w:color w:val="6D5F57"/>
          <w:sz w:val="18"/>
        </w:rPr>
        <w:t>This is the session that actually prepares you for Love in Motion. Running tired, on legs that already ran yesterday, is the specific adaptation a marathon plan never builds. Go slower than feels necessary. Walk the hills from the first one. Full expedition rehearsal: same food, same kit, same start time you expect on the road. Crew practises here too.</w:t>
      </w:r>
    </w:p>
    <w:p>
      <w:pPr>
        <w:spacing w:after="20" w:before="0"/>
      </w:pPr>
      <w:r>
        <w:rPr>
          <w:b w:val="0"/>
          <w:i/>
          <w:color w:val="6D5F57"/>
          <w:sz w:val="17"/>
        </w:rPr>
        <w:t>Fuel: Fuel as you would on the road: eat early, eat often, don't wait for hunger. Then eat again within 30 min of finishing. Recovery between days is the whole skill.</w:t>
      </w:r>
    </w:p>
    <w:p>
      <w:pPr>
        <w:spacing w:after="20" w:before="0"/>
      </w:pPr>
      <w:r>
        <w:rPr>
          <w:b/>
          <w:i w:val="0"/>
          <w:color w:val="312824"/>
          <w:sz w:val="20"/>
        </w:rPr>
        <w:t>Sun 6 · Back-to-back: day 2  (~3 h 20 · 24 km easy)</w:t>
      </w:r>
    </w:p>
    <w:p>
      <w:pPr>
        <w:spacing w:after="20" w:before="0"/>
      </w:pPr>
      <w:r>
        <w:rPr>
          <w:b w:val="0"/>
          <w:i w:val="0"/>
          <w:color w:val="6D5F57"/>
          <w:sz w:val="18"/>
        </w:rPr>
        <w:t>This is the session that actually prepares you for Love in Motion. Running tired, on legs that already ran yesterday, is the specific adaptation a marathon plan never builds. Go slower than feels necessary. Walk the hills from the first one. Finishing this tired is the proof of concept.</w:t>
      </w:r>
    </w:p>
    <w:p>
      <w:pPr>
        <w:spacing w:after="20" w:before="0"/>
      </w:pPr>
      <w:r>
        <w:rPr>
          <w:b w:val="0"/>
          <w:i/>
          <w:color w:val="6D5F57"/>
          <w:sz w:val="17"/>
        </w:rPr>
        <w:t>Fuel: Fuel as you would on the road: eat early, eat often, don't wait for hunger. Then eat again within 30 min of finishing. Recovery between days is the whole skill.</w:t>
      </w:r>
    </w:p>
    <w:p>
      <w:pPr>
        <w:spacing w:after="20" w:before="200"/>
      </w:pPr>
      <w:r>
        <w:rPr>
          <w:b/>
          <w:i w:val="0"/>
          <w:color w:val="5D6E57"/>
          <w:sz w:val="24"/>
        </w:rPr>
        <w:t>[LIM] Three-day dress rehearsal — Week 19 · 7-13 Dec · LIM</w:t>
      </w:r>
    </w:p>
    <w:p>
      <w:pPr>
        <w:spacing w:after="60" w:before="0"/>
      </w:pPr>
      <w:r>
        <w:rPr>
          <w:b w:val="0"/>
          <w:i w:val="0"/>
          <w:color w:val="6D5F57"/>
          <w:sz w:val="18"/>
        </w:rPr>
        <w:t>~85 km · three consecutive days</w:t>
      </w:r>
    </w:p>
    <w:p>
      <w:pPr>
        <w:spacing w:after="20" w:before="0"/>
      </w:pPr>
      <w:r>
        <w:rPr>
          <w:b/>
          <w:i w:val="0"/>
          <w:color w:val="312824"/>
          <w:sz w:val="20"/>
        </w:rPr>
        <w:t>Mon 7 · Walk or very easy  (30-40 min)</w:t>
      </w:r>
    </w:p>
    <w:p>
      <w:pPr>
        <w:spacing w:after="20" w:before="0"/>
      </w:pPr>
      <w:r>
        <w:rPr>
          <w:b w:val="0"/>
          <w:i w:val="0"/>
          <w:color w:val="6D5F57"/>
          <w:sz w:val="18"/>
        </w:rPr>
        <w:t>Shake out. Nothing more.</w:t>
      </w:r>
    </w:p>
    <w:p>
      <w:pPr>
        <w:spacing w:after="20" w:before="0"/>
      </w:pPr>
      <w:r>
        <w:rPr>
          <w:b/>
          <w:i w:val="0"/>
          <w:color w:val="312824"/>
          <w:sz w:val="20"/>
        </w:rPr>
        <w:t>Tue 8 · Strength A (light)  (~20 min)</w:t>
      </w:r>
    </w:p>
    <w:p>
      <w:pPr>
        <w:spacing w:after="20" w:before="0"/>
      </w:pPr>
      <w:r>
        <w:rPr>
          <w:b w:val="0"/>
          <w:i w:val="0"/>
          <w:color w:val="6D5F57"/>
          <w:sz w:val="18"/>
        </w:rPr>
        <w:t>Controlled and light. This is insurance against injury, not a workout to survive. Lean into the slow lowering - that's what protects your knees on long descents.</w:t>
      </w:r>
    </w:p>
    <w:p>
      <w:pPr>
        <w:spacing w:after="20" w:before="0"/>
      </w:pPr>
      <w:r>
        <w:rPr>
          <w:b w:val="0"/>
          <w:i w:val="0"/>
          <w:color w:val="6D5F57"/>
          <w:sz w:val="17"/>
        </w:rPr>
        <w:t>Session A: Glute bridge &amp;rarr; single-leg when ready 2-3 &amp;times; 8-12 /side · Slow tempo reverse lunge / split squat (3s down) 2-3 &amp;times; 6-10 /side · Calf raises, double &amp;rarr; single leg 2-3 &amp;times; 12-15 · Side-lying hip abduction / clamshell 2 &amp;times; 12-15 /side · Bird-dog 2 &amp;times; 8 /side · Single-leg balance 30-45s /side &amp;times;2</w:t>
      </w:r>
    </w:p>
    <w:p>
      <w:pPr>
        <w:spacing w:after="20" w:before="0"/>
      </w:pPr>
      <w:r>
        <w:rPr>
          <w:b/>
          <w:i w:val="0"/>
          <w:color w:val="312824"/>
          <w:sz w:val="20"/>
        </w:rPr>
        <w:t>Wed 9 · Easy Run: 8 km  (~1 h 07)</w:t>
      </w:r>
    </w:p>
    <w:p>
      <w:pPr>
        <w:spacing w:after="20" w:before="0"/>
      </w:pPr>
      <w:r>
        <w:rPr>
          <w:b w:val="0"/>
          <w:i w:val="0"/>
          <w:color w:val="6D5F57"/>
          <w:sz w:val="18"/>
        </w:rPr>
        <w:t>Easy means a full-sentence conversation - the talk test. Effort 3-4 out of 10, breathable through your nose. If you can't talk, slow down or walk. Run/walk is the strategy, not a compromise.</w:t>
      </w:r>
    </w:p>
    <w:p>
      <w:pPr>
        <w:spacing w:after="20" w:before="0"/>
      </w:pPr>
      <w:r>
        <w:rPr>
          <w:b w:val="0"/>
          <w:i/>
          <w:color w:val="6D5F57"/>
          <w:sz w:val="17"/>
        </w:rPr>
        <w:t>Fuel: Under ~90 min, water is enough. Eat normally before and after.</w:t>
      </w:r>
    </w:p>
    <w:p>
      <w:pPr>
        <w:spacing w:after="20" w:before="0"/>
      </w:pPr>
      <w:r>
        <w:rPr>
          <w:b/>
          <w:i w:val="0"/>
          <w:color w:val="312824"/>
          <w:sz w:val="20"/>
        </w:rPr>
        <w:t>Thu 10 · Rest &amp;middot; Yoga &amp;amp; Breathwork  (rest day &amp;middot; optional ~30&amp;ndash;45 min)</w:t>
      </w:r>
    </w:p>
    <w:p>
      <w:pPr>
        <w:spacing w:after="20" w:before="0"/>
      </w:pPr>
      <w:r>
        <w:rPr>
          <w:b w:val="0"/>
          <w:i w:val="0"/>
          <w:color w:val="6D5F57"/>
          <w:sz w:val="18"/>
        </w:rPr>
        <w:t>A real rest day. Not a walk you turn into a run. This is where the training lands.</w:t>
      </w:r>
    </w:p>
    <w:p>
      <w:pPr>
        <w:spacing w:after="20" w:before="0"/>
      </w:pPr>
      <w:r>
        <w:rPr>
          <w:b/>
          <w:i w:val="0"/>
          <w:color w:val="312824"/>
          <w:sz w:val="20"/>
        </w:rPr>
        <w:t>Fri 11 · Rehearsal: day 1  (~3 h 37 · 26 km)</w:t>
      </w:r>
    </w:p>
    <w:p>
      <w:pPr>
        <w:spacing w:after="20" w:before="0"/>
      </w:pPr>
      <w:r>
        <w:rPr>
          <w:b w:val="0"/>
          <w:i w:val="0"/>
          <w:color w:val="6D5F57"/>
          <w:sz w:val="18"/>
        </w:rPr>
        <w:t>This is the session that actually prepares you for Love in Motion. Running tired, on legs that already ran yesterday, is the specific adaptation a marathon plan never builds. Go slower than feels necessary. Walk the hills from the first one. Three days in a row. This is the closest thing to Love in Motion you will run before the road.</w:t>
      </w:r>
    </w:p>
    <w:p>
      <w:pPr>
        <w:spacing w:after="20" w:before="0"/>
      </w:pPr>
      <w:r>
        <w:rPr>
          <w:b w:val="0"/>
          <w:i/>
          <w:color w:val="6D5F57"/>
          <w:sz w:val="17"/>
        </w:rPr>
        <w:t>Fuel: Fuel as you would on the road: eat early, eat often, don't wait for hunger. Then eat again within 30 min of finishing. Recovery between days is the whole skill.</w:t>
      </w:r>
    </w:p>
    <w:p>
      <w:pPr>
        <w:spacing w:after="20" w:before="0"/>
      </w:pPr>
      <w:r>
        <w:rPr>
          <w:b/>
          <w:i w:val="0"/>
          <w:color w:val="312824"/>
          <w:sz w:val="20"/>
        </w:rPr>
        <w:t>Sat 12 · Rehearsal: day 2  (~4 h 10 · 30 km)</w:t>
      </w:r>
    </w:p>
    <w:p>
      <w:pPr>
        <w:spacing w:after="20" w:before="0"/>
      </w:pPr>
      <w:r>
        <w:rPr>
          <w:b w:val="0"/>
          <w:i w:val="0"/>
          <w:color w:val="6D5F57"/>
          <w:sz w:val="18"/>
        </w:rPr>
        <w:t>This is the session that actually prepares you for Love in Motion. Running tired, on legs that already ran yesterday, is the specific adaptation a marathon plan never builds. Go slower than feels necessary. Walk the hills from the first one. Sleep, food and feet between days matter more than the running.</w:t>
      </w:r>
    </w:p>
    <w:p>
      <w:pPr>
        <w:spacing w:after="20" w:before="0"/>
      </w:pPr>
      <w:r>
        <w:rPr>
          <w:b w:val="0"/>
          <w:i/>
          <w:color w:val="6D5F57"/>
          <w:sz w:val="17"/>
        </w:rPr>
        <w:t>Fuel: Fuel as you would on the road: eat early, eat often, don't wait for hunger. Then eat again within 30 min of finishing. Recovery between days is the whole skill.</w:t>
      </w:r>
    </w:p>
    <w:p>
      <w:pPr>
        <w:spacing w:after="20" w:before="0"/>
      </w:pPr>
      <w:r>
        <w:rPr>
          <w:b/>
          <w:i w:val="0"/>
          <w:color w:val="312824"/>
          <w:sz w:val="20"/>
        </w:rPr>
        <w:t>Sun 13 · Rehearsal: day 3  (~4 h 02 · 29 km)</w:t>
      </w:r>
    </w:p>
    <w:p>
      <w:pPr>
        <w:spacing w:after="20" w:before="0"/>
      </w:pPr>
      <w:r>
        <w:rPr>
          <w:b w:val="0"/>
          <w:i w:val="0"/>
          <w:color w:val="6D5F57"/>
          <w:sz w:val="18"/>
        </w:rPr>
        <w:t>This is the session that actually prepares you for Love in Motion. Running tired, on legs that already ran yesterday, is the specific adaptation a marathon plan never builds. Go slower than feels necessary. Walk the hills from the first one. Day three is where you learn what the run will actually ask of you.</w:t>
      </w:r>
    </w:p>
    <w:p>
      <w:pPr>
        <w:spacing w:after="20" w:before="0"/>
      </w:pPr>
      <w:r>
        <w:rPr>
          <w:b w:val="0"/>
          <w:i/>
          <w:color w:val="6D5F57"/>
          <w:sz w:val="17"/>
        </w:rPr>
        <w:t>Fuel: Fuel as you would on the road: eat early, eat often, don't wait for hunger. Then eat again within 30 min of finishing. Recovery between days is the whole skill.</w:t>
      </w:r>
    </w:p>
    <w:p>
      <w:pPr>
        <w:spacing w:after="20" w:before="200"/>
      </w:pPr>
      <w:r>
        <w:rPr>
          <w:b/>
          <w:i w:val="0"/>
          <w:color w:val="5D6E57"/>
          <w:sz w:val="24"/>
        </w:rPr>
        <w:t>[LIM] Come down — Week 20 · 14-20 Dec · taper</w:t>
      </w:r>
    </w:p>
    <w:p>
      <w:pPr>
        <w:spacing w:after="60" w:before="0"/>
      </w:pPr>
      <w:r>
        <w:rPr>
          <w:b w:val="0"/>
          <w:i w:val="0"/>
          <w:color w:val="6D5F57"/>
          <w:sz w:val="18"/>
        </w:rPr>
        <w:t>~38 km · taper begins</w:t>
      </w:r>
    </w:p>
    <w:p>
      <w:pPr>
        <w:spacing w:after="20" w:before="0"/>
      </w:pPr>
      <w:r>
        <w:rPr>
          <w:b/>
          <w:i w:val="0"/>
          <w:color w:val="312824"/>
          <w:sz w:val="20"/>
        </w:rPr>
        <w:t>Mon 14 · Full rest  (Sleep in if you can)</w:t>
      </w:r>
    </w:p>
    <w:p>
      <w:pPr>
        <w:spacing w:after="20" w:before="0"/>
      </w:pPr>
      <w:r>
        <w:rPr>
          <w:b w:val="0"/>
          <w:i w:val="0"/>
          <w:color w:val="6D5F57"/>
          <w:sz w:val="18"/>
        </w:rPr>
        <w:t>After three days back-to-back, this is non-negotiable.</w:t>
      </w:r>
    </w:p>
    <w:p>
      <w:pPr>
        <w:spacing w:after="20" w:before="0"/>
      </w:pPr>
      <w:r>
        <w:rPr>
          <w:b/>
          <w:i w:val="0"/>
          <w:color w:val="312824"/>
          <w:sz w:val="20"/>
        </w:rPr>
        <w:t>Tue 15 · Walk  (40-50 min gentle)</w:t>
      </w:r>
    </w:p>
    <w:p>
      <w:pPr>
        <w:spacing w:after="20" w:before="0"/>
      </w:pPr>
      <w:r>
        <w:rPr>
          <w:b/>
          <w:i w:val="0"/>
          <w:color w:val="312824"/>
          <w:sz w:val="20"/>
        </w:rPr>
        <w:t>Wed 16 · Easy Run: 8 km  (~1 h 07)</w:t>
      </w:r>
    </w:p>
    <w:p>
      <w:pPr>
        <w:spacing w:after="20" w:before="0"/>
      </w:pPr>
      <w:r>
        <w:rPr>
          <w:b w:val="0"/>
          <w:i w:val="0"/>
          <w:color w:val="6D5F57"/>
          <w:sz w:val="18"/>
        </w:rPr>
        <w:t>Easy means a full-sentence conversation - the talk test. Effort 3-4 out of 10, breathable through your nose. If you can't talk, slow down or walk. Run/walk is the strategy, not a compromise.</w:t>
      </w:r>
    </w:p>
    <w:p>
      <w:pPr>
        <w:spacing w:after="20" w:before="0"/>
      </w:pPr>
      <w:r>
        <w:rPr>
          <w:b w:val="0"/>
          <w:i/>
          <w:color w:val="6D5F57"/>
          <w:sz w:val="17"/>
        </w:rPr>
        <w:t>Fuel: Under ~90 min, water is enough. Eat normally before and after.</w:t>
      </w:r>
    </w:p>
    <w:p>
      <w:pPr>
        <w:spacing w:after="20" w:before="0"/>
      </w:pPr>
      <w:r>
        <w:rPr>
          <w:b/>
          <w:i w:val="0"/>
          <w:color w:val="312824"/>
          <w:sz w:val="20"/>
        </w:rPr>
        <w:t>Thu 17 · Mobility: Full Body  (~20 min)</w:t>
      </w:r>
    </w:p>
    <w:p>
      <w:pPr>
        <w:spacing w:after="20" w:before="0"/>
      </w:pPr>
      <w:r>
        <w:rPr>
          <w:b w:val="0"/>
          <w:i w:val="0"/>
          <w:color w:val="6D5F57"/>
          <w:sz w:val="18"/>
        </w:rPr>
        <w:t>Slow and unhurried. Breathe out into each position rather than forcing it.</w:t>
      </w:r>
    </w:p>
    <w:p>
      <w:pPr>
        <w:spacing w:after="20" w:before="0"/>
      </w:pPr>
      <w:r>
        <w:rPr>
          <w:b w:val="0"/>
          <w:i w:val="0"/>
          <w:color w:val="6D5F57"/>
          <w:sz w:val="17"/>
        </w:rPr>
        <w:t>Mobility: Couch stretch / hip flexor 60-90s /side · Figure-4 glute stretch 60s /side · Calf &amp;amp; soleus on a step 45-60s /side · Thoracic rotation, side-lying 8 /side · Hamstring float, gentle 45s /side · Legs up the wall to finish 3-5 min</w:t>
      </w:r>
    </w:p>
    <w:p>
      <w:pPr>
        <w:spacing w:after="20" w:before="0"/>
      </w:pPr>
      <w:r>
        <w:rPr>
          <w:b/>
          <w:i w:val="0"/>
          <w:color w:val="312824"/>
          <w:sz w:val="20"/>
        </w:rPr>
        <w:t>Fri 18 · Rest  (Full rest day)</w:t>
      </w:r>
    </w:p>
    <w:p>
      <w:pPr>
        <w:spacing w:after="20" w:before="0"/>
      </w:pPr>
      <w:r>
        <w:rPr>
          <w:b w:val="0"/>
          <w:i w:val="0"/>
          <w:color w:val="6D5F57"/>
          <w:sz w:val="18"/>
        </w:rPr>
        <w:t>A real rest day. Not a walk you turn into a run. This is where the training lands.</w:t>
      </w:r>
    </w:p>
    <w:p>
      <w:pPr>
        <w:spacing w:after="20" w:before="0"/>
      </w:pPr>
      <w:r>
        <w:rPr>
          <w:b/>
          <w:i w:val="0"/>
          <w:color w:val="312824"/>
          <w:sz w:val="20"/>
        </w:rPr>
        <w:t>Sat 19 · Long Run: 18 km  (~2 h 30)</w:t>
      </w:r>
    </w:p>
    <w:p>
      <w:pPr>
        <w:spacing w:after="20" w:before="0"/>
      </w:pPr>
      <w:r>
        <w:rPr>
          <w:b w:val="0"/>
          <w:i w:val="0"/>
          <w:color w:val="6D5F57"/>
          <w:sz w:val="18"/>
        </w:rPr>
        <w:t>Easy means a full-sentence conversation - the talk test. Effort 3-4 out of 10, breathable through your nose. If you can't talk, slow down or walk. Run/walk is the strategy, not a compromise. Last meaningful long run. Comfortable throughout.</w:t>
      </w:r>
    </w:p>
    <w:p>
      <w:pPr>
        <w:spacing w:after="20" w:before="0"/>
      </w:pPr>
      <w:r>
        <w:rPr>
          <w:b w:val="0"/>
          <w:i/>
          <w:color w:val="6D5F57"/>
          <w:sz w:val="17"/>
        </w:rPr>
        <w:t>Fuel: Past 90 min: sip water regularly and take a few bites of real food - banana, dates, a bar - every 20-30 min. This rehearses expedition fuelling.</w:t>
      </w:r>
    </w:p>
    <w:p>
      <w:pPr>
        <w:spacing w:after="20" w:before="0"/>
      </w:pPr>
      <w:r>
        <w:rPr>
          <w:b/>
          <w:i w:val="0"/>
          <w:color w:val="312824"/>
          <w:sz w:val="20"/>
        </w:rPr>
        <w:t>Sun 20 · Restore  (Yoga nidra + legs up the wall)</w:t>
      </w:r>
    </w:p>
    <w:p>
      <w:pPr>
        <w:spacing w:after="20" w:before="0"/>
      </w:pPr>
      <w:r>
        <w:rPr>
          <w:b w:val="0"/>
          <w:i w:val="0"/>
          <w:color w:val="6D5F57"/>
          <w:sz w:val="18"/>
        </w:rPr>
        <w:t>Fitness is banked. From here the job is to arrive fresh.</w:t>
      </w:r>
    </w:p>
    <w:p>
      <w:pPr>
        <w:spacing w:after="20" w:before="200"/>
      </w:pPr>
      <w:r>
        <w:rPr>
          <w:b/>
          <w:i w:val="0"/>
          <w:color w:val="5D6E57"/>
          <w:sz w:val="24"/>
        </w:rPr>
        <w:t>[LIM] Sharpen &amp;amp; pack — Week 21 · 21-22 Dec · final taper</w:t>
      </w:r>
    </w:p>
    <w:p>
      <w:pPr>
        <w:spacing w:after="60" w:before="0"/>
      </w:pPr>
      <w:r>
        <w:rPr>
          <w:b w:val="0"/>
          <w:i w:val="0"/>
          <w:color w:val="6D5F57"/>
          <w:sz w:val="18"/>
        </w:rPr>
        <w:t>~10 km · legs fresh, logistics locked</w:t>
      </w:r>
    </w:p>
    <w:p>
      <w:pPr>
        <w:spacing w:after="20" w:before="0"/>
      </w:pPr>
      <w:r>
        <w:rPr>
          <w:b/>
          <w:i w:val="0"/>
          <w:color w:val="312824"/>
          <w:sz w:val="20"/>
        </w:rPr>
        <w:t>Mon 21 · Easy Run: 8 km  (~1 h 07)</w:t>
      </w:r>
    </w:p>
    <w:p>
      <w:pPr>
        <w:spacing w:after="20" w:before="0"/>
      </w:pPr>
      <w:r>
        <w:rPr>
          <w:b w:val="0"/>
          <w:i w:val="0"/>
          <w:color w:val="6D5F57"/>
          <w:sz w:val="18"/>
        </w:rPr>
        <w:t>Easy means a full-sentence conversation - the talk test. Effort 3-4 out of 10, breathable through your nose. If you can't talk, slow down or walk. Run/walk is the strategy, not a compromise. Legs should feel springy and under-used. That is correct.</w:t>
      </w:r>
    </w:p>
    <w:p>
      <w:pPr>
        <w:spacing w:after="20" w:before="0"/>
      </w:pPr>
      <w:r>
        <w:rPr>
          <w:b w:val="0"/>
          <w:i/>
          <w:color w:val="6D5F57"/>
          <w:sz w:val="17"/>
        </w:rPr>
        <w:t>Fuel: Under ~90 min, water is enough. Eat normally before and after.</w:t>
      </w:r>
    </w:p>
    <w:p>
      <w:pPr>
        <w:spacing w:after="20" w:before="0"/>
      </w:pPr>
      <w:r>
        <w:rPr>
          <w:b/>
          <w:i w:val="0"/>
          <w:color w:val="312824"/>
          <w:sz w:val="20"/>
        </w:rPr>
        <w:t>Tue 22 · Shake-out + kit check  (20-30 min very easy)</w:t>
      </w:r>
    </w:p>
    <w:p>
      <w:pPr>
        <w:spacing w:after="20" w:before="0"/>
      </w:pPr>
      <w:r>
        <w:rPr>
          <w:b w:val="0"/>
          <w:i w:val="0"/>
          <w:color w:val="6D5F57"/>
          <w:sz w:val="18"/>
        </w:rPr>
        <w:t>Short and light, every item laid out - nothing new on day one, not shoes, not socks, not food. Then eat well and sleep early. Tomorrow: Attunga.</w:t>
      </w:r>
    </w:p>
    <w:p>
      <w:pPr>
        <w:spacing w:after="20" w:before="200"/>
      </w:pPr>
      <w:r>
        <w:rPr>
          <w:b/>
          <w:i w:val="0"/>
          <w:color w:val="5D6E57"/>
          <w:sz w:val="24"/>
        </w:rPr>
        <w:t>[LIM] Love in Motion — 23 Dec - 4 Jan · Attunga &amp;rarr; SCG</w:t>
      </w:r>
    </w:p>
    <w:p>
      <w:pPr>
        <w:spacing w:after="60" w:before="0"/>
      </w:pPr>
      <w:r>
        <w:rPr>
          <w:b w:val="0"/>
          <w:i w:val="0"/>
          <w:color w:val="6D5F57"/>
          <w:sz w:val="18"/>
        </w:rPr>
        <w:t>~484 km · The 500 · 13 stages</w:t>
      </w:r>
    </w:p>
    <w:p>
      <w:pPr>
        <w:spacing w:after="20" w:before="0"/>
      </w:pPr>
      <w:r>
        <w:rPr>
          <w:b/>
          <w:i w:val="0"/>
          <w:color w:val="312824"/>
          <w:sz w:val="20"/>
        </w:rPr>
        <w:t>Each morning · Move early  (Start before the heat)</w:t>
      </w:r>
    </w:p>
    <w:p>
      <w:pPr>
        <w:spacing w:after="20" w:before="0"/>
      </w:pPr>
      <w:r>
        <w:rPr>
          <w:b w:val="0"/>
          <w:i w:val="0"/>
          <w:color w:val="6D5F57"/>
          <w:sz w:val="18"/>
        </w:rPr>
        <w:t>Break each day into segments between crew meets, never think about the whole distance.</w:t>
      </w:r>
    </w:p>
    <w:p>
      <w:pPr>
        <w:spacing w:after="20" w:before="0"/>
      </w:pPr>
      <w:r>
        <w:rPr>
          <w:b/>
          <w:i w:val="0"/>
          <w:color w:val="312824"/>
          <w:sz w:val="20"/>
        </w:rPr>
        <w:t>Every 20-30 min · Eat and drink  (Before you feel like it)</w:t>
      </w:r>
    </w:p>
    <w:p>
      <w:pPr>
        <w:spacing w:after="20" w:before="0"/>
      </w:pPr>
      <w:r>
        <w:rPr>
          <w:b w:val="0"/>
          <w:i w:val="0"/>
          <w:color w:val="6D5F57"/>
          <w:sz w:val="18"/>
        </w:rPr>
        <w:t>Fuel as you would on the road: eat early, eat often, don't wait for hunger. Then eat again within 30 min of finishing. Recovery between days is the whole skill.</w:t>
      </w:r>
    </w:p>
    <w:p>
      <w:pPr>
        <w:spacing w:after="20" w:before="0"/>
      </w:pPr>
      <w:r>
        <w:rPr>
          <w:b/>
          <w:i w:val="0"/>
          <w:color w:val="312824"/>
          <w:sz w:val="20"/>
        </w:rPr>
        <w:t>Each evening · Feet, food, sleep  (The real work between days)</w:t>
      </w:r>
    </w:p>
    <w:p>
      <w:pPr>
        <w:spacing w:after="20" w:before="0"/>
      </w:pPr>
      <w:r>
        <w:rPr>
          <w:b w:val="0"/>
          <w:i w:val="0"/>
          <w:color w:val="6D5F57"/>
          <w:sz w:val="18"/>
        </w:rPr>
        <w:t>Feet checked and dry, a proper meal within 30 min of stopping, legs elevated, lights out early. Recovery between days is what gets you to the SCG.</w:t>
      </w:r>
    </w:p>
    <w:p>
      <w:pPr>
        <w:spacing w:after="20" w:before="0"/>
      </w:pPr>
      <w:r>
        <w:rPr>
          <w:b/>
          <w:i w:val="0"/>
          <w:color w:val="312824"/>
          <w:sz w:val="20"/>
        </w:rPr>
        <w:t>Daily · Regulate  (10 min breathwork or nidra)</w:t>
      </w:r>
    </w:p>
    <w:p>
      <w:pPr>
        <w:spacing w:after="20" w:before="0"/>
      </w:pPr>
      <w:r>
        <w:rPr>
          <w:b w:val="0"/>
          <w:i w:val="0"/>
          <w:color w:val="6D5F57"/>
          <w:sz w:val="18"/>
        </w:rPr>
        <w:t>You know this work better than any coach. Use it - the nervous system load of 13 days on the road is as real as the physical load.</w:t>
      </w:r>
    </w:p>
    <w:p>
      <w:pPr>
        <w:spacing w:after="20" w:before="0"/>
      </w:pPr>
      <w:r>
        <w:rPr>
          <w:b/>
          <w:i w:val="0"/>
          <w:color w:val="312824"/>
          <w:sz w:val="20"/>
        </w:rPr>
        <w:t>Anytime · Walk without guilt  (Walking is part of the plan)</w:t>
      </w:r>
    </w:p>
    <w:p>
      <w:pPr>
        <w:spacing w:after="20" w:before="0"/>
      </w:pPr>
      <w:r>
        <w:rPr>
          <w:b w:val="0"/>
          <w:i w:val="0"/>
          <w:color w:val="6D5F57"/>
          <w:sz w:val="18"/>
        </w:rPr>
        <w:t>Every multi-day runner walks. Walking early and often is what makes day nine possible.</w:t>
      </w:r>
    </w:p>
    <w:p>
      <w:pPr>
        <w:spacing w:after="80" w:before="200"/>
      </w:pPr>
      <w:r>
        <w:rPr>
          <w:b w:val="0"/>
          <w:i w:val="0"/>
          <w:color w:val="312824"/>
          <w:sz w:val="20"/>
        </w:rPr>
      </w:r>
    </w:p>
    <w:p>
      <w:pPr>
        <w:spacing w:after="80" w:before="0"/>
        <w:jc w:val="center"/>
      </w:pPr>
      <w:r>
        <w:rPr>
          <w:b w:val="0"/>
          <w:i/>
          <w:color w:val="8F3A50"/>
          <w:sz w:val="22"/>
        </w:rPr>
        <w:t>Because Love Keeps Moving</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128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